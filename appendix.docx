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DESIGN AND IMPLEMENTATION OF A FACE RECOGNITION</w:t>
        <w:br/>
        <w:t>ATTENDANCE SYSTEM</w:t>
      </w:r>
    </w:p>
    <w:p>
      <w:pPr>
        <w:jc w:val="center"/>
      </w:pPr>
      <w:r>
        <w:rPr>
          <w:rFonts w:ascii="Times New Roman" w:hAnsi="Times New Roman"/>
          <w:b/>
          <w:sz w:val="28"/>
        </w:rPr>
        <w:t>APPENDICES</w:t>
      </w:r>
    </w:p>
    <w:p/>
    <w:p>
      <w:r>
        <w:rPr>
          <w:rFonts w:ascii="Times New Roman" w:hAnsi="Times New Roman"/>
          <w:b/>
          <w:sz w:val="24"/>
        </w:rPr>
        <w:t>APPENDIX A: SOURCE CODE LISTINGS</w:t>
      </w:r>
    </w:p>
    <w:p>
      <w:pPr>
        <w:spacing w:after="120"/>
        <w:ind w:firstLine="720"/>
      </w:pPr>
      <w:r>
        <w:rPr>
          <w:rFonts w:ascii="Times New Roman" w:hAnsi="Times New Roman"/>
          <w:sz w:val="24"/>
        </w:rPr>
        <w:t>This appendix presents the source code of the key modules that constitute the face recognition attendance system. The full source code is available in the project repository at https://github.com/hybridthegamer/face-recognition-attendance-system.</w:t>
      </w:r>
    </w:p>
    <w:p>
      <w:r>
        <w:rPr>
          <w:rFonts w:ascii="Times New Roman" w:hAnsi="Times New Roman"/>
          <w:b/>
          <w:i/>
          <w:sz w:val="24"/>
        </w:rPr>
        <w:t>A.1 main.py — Application Entry Point</w:t>
      </w:r>
    </w:p>
    <w:p>
      <w:pPr>
        <w:spacing w:before="80" w:after="80"/>
        <w:ind w:left="720"/>
        <w:shd w:val="clear" w:color="auto" w:fill="F2F2F2"/>
      </w:pPr>
      <w:r>
        <w:rPr>
          <w:rFonts w:ascii="Courier New" w:hAnsi="Courier New"/>
          <w:sz w:val="18"/>
        </w:rPr>
        <w:t>"""</w:t>
        <w:br/>
        <w:t>Face Recognition Attendance System</w:t>
        <w:br/>
        <w:t>Entry point — initialises all subsystems and starts the Tkinter GUI.</w:t>
        <w:br/>
        <w:br/>
        <w:t>Usage:</w:t>
        <w:br/>
        <w:t xml:space="preserve">    python main.py</w:t>
        <w:br/>
        <w:t>"""</w:t>
        <w:br/>
        <w:br/>
        <w:t>import sys</w:t>
        <w:br/>
        <w:t>import os</w:t>
        <w:br/>
        <w:br/>
        <w:t># Ensure the project root is on the Python path</w:t>
        <w:br/>
        <w:t>sys.path.insert(0, os.path.dirname(os.path.abspath(__file__)))</w:t>
        <w:br/>
        <w:br/>
        <w:t>from src.gui.app import FaceAttendanceApp</w:t>
        <w:br/>
        <w:br/>
        <w:t>if __name__ == "__main__":</w:t>
        <w:br/>
        <w:t xml:space="preserve">    app = FaceAttendanceApp()</w:t>
        <w:br/>
        <w:t xml:space="preserve">    app.run()</w:t>
        <w:br/>
      </w:r>
    </w:p>
    <w:p/>
    <w:p>
      <w:r>
        <w:rPr>
          <w:rFonts w:ascii="Times New Roman" w:hAnsi="Times New Roman"/>
          <w:b/>
          <w:i/>
          <w:sz w:val="24"/>
        </w:rPr>
        <w:t>A.2 src/config.py — Global Configuration Constants</w:t>
      </w:r>
    </w:p>
    <w:p>
      <w:pPr>
        <w:spacing w:before="80" w:after="80"/>
        <w:ind w:left="720"/>
        <w:shd w:val="clear" w:color="auto" w:fill="F2F2F2"/>
      </w:pPr>
      <w:r>
        <w:rPr>
          <w:rFonts w:ascii="Courier New" w:hAnsi="Courier New"/>
          <w:sz w:val="18"/>
        </w:rPr>
        <w:t>import os</w:t>
        <w:br/>
        <w:br/>
        <w:t>BASE_DIR = os.path.dirname(os.path.dirname(os.path.abspath(__file__)))</w:t>
        <w:br/>
        <w:t>DB_PATH = os.path.join(BASE_DIR, 'data', 'attendance.db')</w:t>
        <w:br/>
        <w:t>FACE_IMAGES_DIR = os.path.join(BASE_DIR, 'face_images')</w:t>
        <w:br/>
        <w:t>REPORTS_DIR = os.path.join(BASE_DIR, 'reports')</w:t>
        <w:br/>
        <w:br/>
        <w:t># Recognition settings (per Chapter 3 algorithm specifications)</w:t>
        <w:br/>
        <w:t>TOLERANCE = 0.6          # Euclidean distance threshold for face matching</w:t>
        <w:br/>
        <w:t>FRAME_SCALE = 0.5        # Downscale factor for faster processing</w:t>
        <w:br/>
        <w:t>N_ENROLLMENT_IMAGES = 40 # Images captured per user during enrolment</w:t>
        <w:br/>
        <w:br/>
        <w:t># Attendance settings</w:t>
        <w:br/>
        <w:t>DEFAULT_THRESHOLD_PCT = 75.0</w:t>
        <w:br/>
        <w:br/>
        <w:t># Window</w:t>
        <w:br/>
        <w:t>WINDOW_WIDTH = 1280</w:t>
        <w:br/>
        <w:t>WINDOW_HEIGHT = 780</w:t>
        <w:br/>
        <w:t>SIDEBAR_WIDTH = 230</w:t>
        <w:br/>
        <w:br/>
        <w:t>COLORS = {</w:t>
        <w:br/>
        <w:t xml:space="preserve">    'bg':             '#f0f4f8',</w:t>
        <w:br/>
        <w:t xml:space="preserve">    'sidebar_bg':     '#1a2744',</w:t>
        <w:br/>
        <w:t xml:space="preserve">    'sidebar_text':   '#c8d6f0',</w:t>
        <w:br/>
        <w:t xml:space="preserve">    'sidebar_hover':  '#253461',</w:t>
        <w:br/>
        <w:t xml:space="preserve">    'sidebar_active': '#3b82f6',</w:t>
        <w:br/>
        <w:t xml:space="preserve">    'header_bg':      '#ffffff',</w:t>
        <w:br/>
        <w:t xml:space="preserve">    'card_bg':        '#ffffff',</w:t>
        <w:br/>
        <w:t xml:space="preserve">    'primary':        '#3b82f6',</w:t>
        <w:br/>
        <w:t xml:space="preserve">    'primary_dark':   '#2563eb',</w:t>
        <w:br/>
        <w:t xml:space="preserve">    'success':        '#10b981',</w:t>
        <w:br/>
        <w:t xml:space="preserve">    'warning':        '#f59e0b',</w:t>
        <w:br/>
        <w:t xml:space="preserve">    'danger':         '#ef4444',</w:t>
        <w:br/>
        <w:t xml:space="preserve">    'text_primary':   '#1e293b',</w:t>
        <w:br/>
        <w:t xml:space="preserve">    'text_secondary': '#64748b',</w:t>
        <w:br/>
        <w:t xml:space="preserve">    'border':         '#e2e8f0',</w:t>
        <w:br/>
        <w:t xml:space="preserve">    'table_header':   '#f8fafc',</w:t>
        <w:br/>
        <w:t xml:space="preserve">    'table_alt':      '#f1f5f9',</w:t>
        <w:br/>
        <w:t>}</w:t>
        <w:br/>
        <w:br/>
        <w:t>FONTS = {</w:t>
        <w:br/>
        <w:t xml:space="preserve">    'title':      ('Helvetica', 20, 'bold'),</w:t>
        <w:br/>
        <w:t xml:space="preserve">    'heading':    ('Helvetica', 14, 'bold'),</w:t>
        <w:br/>
        <w:t xml:space="preserve">    'subheading': ('Helvetica', 12, 'bold'),</w:t>
        <w:br/>
        <w:t xml:space="preserve">    'body':       ('Helvetica', 11),</w:t>
        <w:br/>
        <w:t xml:space="preserve">    'small':      ('Helvetica', 9),</w:t>
        <w:br/>
        <w:t xml:space="preserve">    'button':     ('Helvetica', 11, 'bold'),</w:t>
        <w:br/>
        <w:t xml:space="preserve">    'sidebar':    ('Helvetica', 11),</w:t>
        <w:br/>
        <w:t xml:space="preserve">    'logo':       ('Helvetica', 12, 'bold'),</w:t>
        <w:br/>
        <w:t xml:space="preserve">    'mono':       ('Courier', 10),</w:t>
      </w:r>
    </w:p>
    <w:p>
      <w:pPr>
        <w:spacing w:before="80" w:after="80"/>
        <w:ind w:left="720"/>
        <w:shd w:val="clear" w:color="auto" w:fill="F2F2F2"/>
      </w:pPr>
      <w:r>
        <w:rPr>
          <w:rFonts w:ascii="Courier New" w:hAnsi="Courier New"/>
          <w:sz w:val="18"/>
        </w:rPr>
        <w:t>}</w:t>
        <w:br/>
      </w:r>
    </w:p>
    <w:p/>
    <w:p>
      <w:r>
        <w:rPr>
          <w:rFonts w:ascii="Times New Roman" w:hAnsi="Times New Roman"/>
          <w:b/>
          <w:i/>
          <w:sz w:val="24"/>
        </w:rPr>
        <w:t>A.3 src/database/db_manager.py — Database Manager</w:t>
      </w:r>
    </w:p>
    <w:p>
      <w:pPr>
        <w:spacing w:before="80" w:after="80"/>
        <w:ind w:left="720"/>
        <w:shd w:val="clear" w:color="auto" w:fill="F2F2F2"/>
      </w:pPr>
      <w:r>
        <w:rPr>
          <w:rFonts w:ascii="Courier New" w:hAnsi="Courier New"/>
          <w:sz w:val="18"/>
        </w:rPr>
        <w:t>"""</w:t>
        <w:br/>
        <w:t>Database Manager — Data Layer (Chapter 3, Section 3.7)</w:t>
        <w:br/>
        <w:br/>
        <w:t>Implements the five-table SQLite schema:</w:t>
        <w:br/>
        <w:t xml:space="preserve">  Users, FaceEncodings, Sessions, AttendanceRecords, Admins</w:t>
        <w:br/>
        <w:br/>
        <w:t>All public methods create a fresh connection per call so they are safe to</w:t>
        <w:br/>
        <w:t>call from multiple threads (background recognition + main GUI thread).</w:t>
        <w:br/>
        <w:t>"""</w:t>
        <w:br/>
        <w:br/>
        <w:t>import sqlite3</w:t>
        <w:br/>
        <w:t>import hashlib</w:t>
        <w:br/>
        <w:t>import os</w:t>
        <w:br/>
        <w:t>import threading</w:t>
        <w:br/>
        <w:t>from datetime import datetime</w:t>
        <w:br/>
        <w:t>from src.config import DB_PATH</w:t>
        <w:br/>
        <w:br/>
        <w:br/>
        <w:t>class DatabaseManager:</w:t>
        <w:br/>
        <w:t xml:space="preserve">    def __init__(self):</w:t>
        <w:br/>
        <w:t xml:space="preserve">        os.makedirs(os.path.dirname(DB_PATH), exist_ok=True)</w:t>
        <w:br/>
        <w:t xml:space="preserve">        self._db_path = DB_PATH</w:t>
        <w:br/>
        <w:t xml:space="preserve">        self._lock = threading.Lock()</w:t>
        <w:br/>
        <w:t xml:space="preserve">        self._init_database()</w:t>
        <w:br/>
        <w:br/>
        <w:t xml:space="preserve">    # ------------------------------------------------------------------</w:t>
        <w:br/>
        <w:t xml:space="preserve">    # Internal helpers</w:t>
        <w:br/>
        <w:t xml:space="preserve">    # ------------------------------------------------------------------</w:t>
        <w:br/>
        <w:br/>
        <w:t xml:space="preserve">    def _connect(self):</w:t>
        <w:br/>
        <w:t xml:space="preserve">        conn = sqlite3.connect(self._db_path, check_same_thread=False)</w:t>
        <w:br/>
        <w:t xml:space="preserve">        conn.row_factory = sqlite3.Row</w:t>
        <w:br/>
        <w:t xml:space="preserve">        conn.execute("PRAGMA foreign_keys = ON")</w:t>
        <w:br/>
        <w:t xml:space="preserve">        conn.execute("PRAGMA journal_mode = WAL")   # Better concurrent write</w:t>
        <w:br/>
        <w:t xml:space="preserve">        return conn</w:t>
        <w:br/>
        <w:br/>
        <w:t xml:space="preserve">    def _init_database(self):</w:t>
        <w:br/>
        <w:t xml:space="preserve">        """Create all tables and indexes on first run. Insert default admin."""</w:t>
        <w:br/>
        <w:t xml:space="preserve">        ddl = """</w:t>
        <w:br/>
        <w:t xml:space="preserve">        CREATE TABLE IF NOT EXISTS Users (</w:t>
        <w:br/>
        <w:t xml:space="preserve">            user_id        INTEGER PRIMARY KEY AUTOINCREMENT,</w:t>
        <w:br/>
        <w:t xml:space="preserve">            name           TEXT    NOT NULL,</w:t>
        <w:br/>
        <w:t xml:space="preserve">            institution_id TEXT    NOT NULL UNIQUE,</w:t>
        <w:br/>
        <w:t xml:space="preserve">            department     TEXT    NOT NULL,</w:t>
        <w:br/>
        <w:t xml:space="preserve">            programme      TEXT    NOT NULL,</w:t>
        <w:br/>
        <w:t xml:space="preserve">            created_at     TEXT    NOT NULL DEFAULT (datetime('now','localtime'))</w:t>
        <w:br/>
        <w:t xml:space="preserve">        );</w:t>
        <w:br/>
        <w:br/>
        <w:t xml:space="preserve">        CREATE TABLE IF NOT EXISTS FaceEncodings (</w:t>
        <w:br/>
        <w:t xml:space="preserve">            encoding_id  INTEGER PRIMARY KEY AUTOINCREMENT,</w:t>
      </w:r>
    </w:p>
    <w:p>
      <w:pPr>
        <w:spacing w:before="80" w:after="80"/>
        <w:ind w:left="720"/>
        <w:shd w:val="clear" w:color="auto" w:fill="F2F2F2"/>
      </w:pPr>
      <w:r>
        <w:rPr>
          <w:rFonts w:ascii="Courier New" w:hAnsi="Courier New"/>
          <w:sz w:val="18"/>
        </w:rPr>
        <w:t xml:space="preserve">            user_id      INTEGER NOT NULL,</w:t>
        <w:br/>
        <w:t xml:space="preserve">            encoding_blob BLOB   NOT NULL,</w:t>
        <w:br/>
        <w:t xml:space="preserve">            created_at   TEXT    NOT NULL DEFAULT (datetime('now','localtime')),</w:t>
        <w:br/>
        <w:t xml:space="preserve">            FOREIGN KEY (user_id) REFERENCES Users(user_id) ON DELETE CASCADE</w:t>
        <w:br/>
        <w:t xml:space="preserve">        );</w:t>
        <w:br/>
        <w:br/>
        <w:t xml:space="preserve">        CREATE TABLE IF NOT EXISTS Sessions (</w:t>
        <w:br/>
        <w:t xml:space="preserve">            session_id    INTEGER PRIMARY KEY AUTOINCREMENT,</w:t>
        <w:br/>
        <w:t xml:space="preserve">            course_code   TEXT    NOT NULL,</w:t>
        <w:br/>
        <w:t xml:space="preserve">            course_title  TEXT    NOT NULL,</w:t>
        <w:br/>
        <w:t xml:space="preserve">            lecturer_name TEXT    NOT NULL,</w:t>
        <w:br/>
        <w:t xml:space="preserve">            date          TEXT    NOT NULL,</w:t>
        <w:br/>
        <w:t xml:space="preserve">            start_time    TEXT    NOT NULL,</w:t>
        <w:br/>
        <w:t xml:space="preserve">            end_time      TEXT,</w:t>
        <w:br/>
        <w:t xml:space="preserve">            is_active     INTEGER NOT NULL DEFAULT 1</w:t>
        <w:br/>
        <w:t xml:space="preserve">        );</w:t>
        <w:br/>
        <w:br/>
        <w:t xml:space="preserve">        CREATE TABLE IF NOT EXISTS AttendanceRecords (</w:t>
        <w:br/>
        <w:t xml:space="preserve">            record_id  INTEGER PRIMARY KEY AUTOINCREMENT,</w:t>
        <w:br/>
        <w:t xml:space="preserve">            user_id    INTEGER NOT NULL,</w:t>
        <w:br/>
        <w:t xml:space="preserve">            session_id INTEGER NOT NULL,</w:t>
        <w:br/>
        <w:t xml:space="preserve">            timestamp  TEXT    NOT NULL,</w:t>
        <w:br/>
        <w:t xml:space="preserve">            FOREIGN KEY (user_id)    REFERENCES Users(user_id)    ON DELETE CASCADE,</w:t>
        <w:br/>
        <w:t xml:space="preserve">            FOREIGN KEY (session_id) REFERENCES Sessions(session_id) ON DELETE CASCADE,</w:t>
        <w:br/>
        <w:t xml:space="preserve">            UNIQUE(user_id, session_id)</w:t>
        <w:br/>
        <w:t xml:space="preserve">        );</w:t>
        <w:br/>
        <w:br/>
        <w:t xml:space="preserve">        CREATE TABLE IF NOT EXISTS Admins (</w:t>
        <w:br/>
        <w:t xml:space="preserve">            admin_id      INTEGER PRIMARY KEY AUTOINCREMENT,</w:t>
        <w:br/>
        <w:t xml:space="preserve">            username      TEXT NOT NULL UNIQUE,</w:t>
        <w:br/>
        <w:t xml:space="preserve">            password_hash TEXT NOT NULL,</w:t>
        <w:br/>
        <w:t xml:space="preserve">            created_at    TEXT NOT NULL DEFAULT (datetime('now','localtime'))</w:t>
        <w:br/>
        <w:t xml:space="preserve">        );</w:t>
        <w:br/>
        <w:br/>
        <w:t xml:space="preserve">        CREATE INDEX IF NOT EXISTS idx_enc_user     ON FaceEncodings(user_id);</w:t>
        <w:br/>
        <w:t xml:space="preserve">        CREATE INDEX IF NOT EXISTS idx_att_session  ON AttendanceRecords(session_id);</w:t>
        <w:br/>
        <w:t xml:space="preserve">        CREATE INDEX IF NOT EXISTS idx_att_user     ON AttendanceRecords(user_id);</w:t>
        <w:br/>
        <w:t xml:space="preserve">        CREATE INDEX IF NOT EXISTS idx_sess_course  ON Sessions(course_code);</w:t>
        <w:br/>
        <w:t xml:space="preserve">        """</w:t>
        <w:br/>
        <w:t xml:space="preserve">        with self._lock:</w:t>
        <w:br/>
        <w:t xml:space="preserve">            conn = self._connect()</w:t>
        <w:br/>
        <w:t xml:space="preserve">            try:</w:t>
        <w:br/>
        <w:t xml:space="preserve">                conn.executescript(ddl)</w:t>
        <w:br/>
        <w:t xml:space="preserve">                cur = conn.execute("SELECT COUNT(*) FROM Admins")</w:t>
        <w:br/>
        <w:t xml:space="preserve">                if cur.fetchone()[0] == 0:</w:t>
        <w:br/>
        <w:t xml:space="preserve">                    h = hashlib.sha256("admin123".encode()).hexdigest()</w:t>
        <w:br/>
        <w:t xml:space="preserve">                    conn.execute(</w:t>
        <w:br/>
        <w:t xml:space="preserve">                        "INSERT INTO Admins (username, password_hash) VALUES (?, ?)",</w:t>
        <w:br/>
        <w:t xml:space="preserve">                        ("admin", h)</w:t>
        <w:br/>
        <w:t xml:space="preserve">                    )</w:t>
      </w:r>
    </w:p>
    <w:p>
      <w:pPr>
        <w:spacing w:before="80" w:after="80"/>
        <w:ind w:left="720"/>
        <w:shd w:val="clear" w:color="auto" w:fill="F2F2F2"/>
      </w:pPr>
      <w:r>
        <w:rPr>
          <w:rFonts w:ascii="Courier New" w:hAnsi="Courier New"/>
          <w:sz w:val="18"/>
        </w:rPr>
        <w:t xml:space="preserve">                    conn.commit()</w:t>
        <w:br/>
        <w:t xml:space="preserve">            finally:</w:t>
        <w:br/>
        <w:t xml:space="preserve">                conn.close()</w:t>
        <w:br/>
        <w:br/>
        <w:t xml:space="preserve">    # ------------------------------------------------------------------</w:t>
        <w:br/>
        <w:t xml:space="preserve">    # Admin operations</w:t>
        <w:br/>
        <w:t xml:space="preserve">    # ------------------------------------------------------------------</w:t>
        <w:br/>
        <w:br/>
        <w:t xml:space="preserve">    def verify_admin(self, username: str, password: str):</w:t>
        <w:br/>
        <w:t xml:space="preserve">        ph = hashlib.sha256(password.encode()).hexdigest()</w:t>
        <w:br/>
        <w:t xml:space="preserve">        conn = self._connect()</w:t>
        <w:br/>
        <w:t xml:space="preserve">        try:</w:t>
        <w:br/>
        <w:t xml:space="preserve">            cur = conn.execute(</w:t>
        <w:br/>
        <w:t xml:space="preserve">                "SELECT admin_id, username FROM Admins WHERE username=? AND password_hash=?",</w:t>
        <w:br/>
        <w:t xml:space="preserve">                (username, ph)</w:t>
        <w:br/>
        <w:t xml:space="preserve">            )</w:t>
        <w:br/>
        <w:t xml:space="preserve">            row = cur.fetchone()</w:t>
        <w:br/>
        <w:t xml:space="preserve">            return dict(row) if row else None</w:t>
        <w:br/>
        <w:t xml:space="preserve">        finally:</w:t>
        <w:br/>
        <w:t xml:space="preserve">            conn.close()</w:t>
        <w:br/>
        <w:br/>
        <w:t xml:space="preserve">    def change_admin_password(self, username: str, new_password: str):</w:t>
        <w:br/>
        <w:t xml:space="preserve">        ph = hashlib.sha256(new_password.encode()).hexdigest()</w:t>
        <w:br/>
        <w:t xml:space="preserve">        with self._lock:</w:t>
        <w:br/>
        <w:t xml:space="preserve">            conn = self._connect()</w:t>
        <w:br/>
        <w:t xml:space="preserve">            try:</w:t>
        <w:br/>
        <w:t xml:space="preserve">                conn.execute(</w:t>
        <w:br/>
        <w:t xml:space="preserve">                    "UPDATE Admins SET password_hash=? WHERE username=?",</w:t>
        <w:br/>
        <w:t xml:space="preserve">                    (ph, username)</w:t>
        <w:br/>
        <w:t xml:space="preserve">                )</w:t>
        <w:br/>
        <w:t xml:space="preserve">                conn.commit()</w:t>
        <w:br/>
        <w:t xml:space="preserve">            finally:</w:t>
        <w:br/>
        <w:t xml:space="preserve">                conn.close()</w:t>
        <w:br/>
        <w:br/>
        <w:t xml:space="preserve">    # ------------------------------------------------------------------</w:t>
        <w:br/>
        <w:t xml:space="preserve">    # User operations</w:t>
        <w:br/>
        <w:t xml:space="preserve">    # ------------------------------------------------------------------</w:t>
        <w:br/>
        <w:br/>
        <w:t xml:space="preserve">    def add_user(self, name: str, institution_id: str, department: str, programme: str) -&gt; int:</w:t>
        <w:br/>
        <w:t xml:space="preserve">        with self._lock:</w:t>
        <w:br/>
        <w:t xml:space="preserve">            conn = self._connect()</w:t>
        <w:br/>
        <w:t xml:space="preserve">            try:</w:t>
        <w:br/>
        <w:t xml:space="preserve">                cur = conn.execute(</w:t>
        <w:br/>
        <w:t xml:space="preserve">                    "INSERT INTO Users (name, institution_id, department, programme) VALUES (?, ?, ?, ?)",</w:t>
        <w:br/>
        <w:t xml:space="preserve">                    (name, institution_id, department, programme)</w:t>
        <w:br/>
        <w:t xml:space="preserve">                )</w:t>
        <w:br/>
        <w:t xml:space="preserve">                conn.commit()</w:t>
        <w:br/>
        <w:t xml:space="preserve">                return cur.lastrowid</w:t>
        <w:br/>
        <w:t xml:space="preserve">            finally:</w:t>
        <w:br/>
        <w:t xml:space="preserve">                conn.close()</w:t>
      </w:r>
    </w:p>
    <w:p>
      <w:pPr>
        <w:spacing w:before="80" w:after="80"/>
        <w:ind w:left="720"/>
        <w:shd w:val="clear" w:color="auto" w:fill="F2F2F2"/>
      </w:pPr>
      <w:r>
        <w:rPr>
          <w:rFonts w:ascii="Courier New" w:hAnsi="Courier New"/>
          <w:sz w:val="18"/>
        </w:rPr>
        <w:br/>
        <w:t xml:space="preserve">    def get_user(self, user_id: int):</w:t>
        <w:br/>
        <w:t xml:space="preserve">        conn = self._connect()</w:t>
        <w:br/>
        <w:t xml:space="preserve">        try:</w:t>
        <w:br/>
        <w:t xml:space="preserve">            cur = conn.execute("SELECT * FROM Users WHERE user_id=?", (user_id,))</w:t>
        <w:br/>
        <w:t xml:space="preserve">            row = cur.fetchone()</w:t>
        <w:br/>
        <w:t xml:space="preserve">            return dict(row) if row else None</w:t>
        <w:br/>
        <w:t xml:space="preserve">        finally:</w:t>
        <w:br/>
        <w:t xml:space="preserve">            conn.close()</w:t>
        <w:br/>
        <w:br/>
        <w:t xml:space="preserve">    def get_user_by_institution_id(self, institution_id: str):</w:t>
        <w:br/>
        <w:t xml:space="preserve">        conn = self._connect()</w:t>
        <w:br/>
        <w:t xml:space="preserve">        try:</w:t>
        <w:br/>
        <w:t xml:space="preserve">            cur = conn.execute(</w:t>
        <w:br/>
        <w:t xml:space="preserve">                "SELECT * FROM Users WHERE institution_id=?", (institution_id,)</w:t>
        <w:br/>
        <w:t xml:space="preserve">            )</w:t>
        <w:br/>
        <w:t xml:space="preserve">            row = cur.fetchone()</w:t>
        <w:br/>
        <w:t xml:space="preserve">            return dict(row) if row else None</w:t>
        <w:br/>
        <w:t xml:space="preserve">        finally:</w:t>
        <w:br/>
        <w:t xml:space="preserve">            conn.close()</w:t>
        <w:br/>
        <w:br/>
        <w:t xml:space="preserve">    def get_all_users(self):</w:t>
        <w:br/>
        <w:t xml:space="preserve">        conn = self._connect()</w:t>
        <w:br/>
        <w:t xml:space="preserve">        try:</w:t>
        <w:br/>
        <w:t xml:space="preserve">            cur = conn.execute("SELECT * FROM Users ORDER BY name")</w:t>
        <w:br/>
        <w:t xml:space="preserve">            return [dict(r) for r in cur.fetchall()]</w:t>
        <w:br/>
        <w:t xml:space="preserve">        finally:</w:t>
        <w:br/>
        <w:t xml:space="preserve">            conn.close()</w:t>
        <w:br/>
        <w:br/>
        <w:t xml:space="preserve">    def delete_user(self, user_id: int):</w:t>
        <w:br/>
        <w:t xml:space="preserve">        with self._lock:</w:t>
        <w:br/>
        <w:t xml:space="preserve">            conn = self._connect()</w:t>
        <w:br/>
        <w:t xml:space="preserve">            try:</w:t>
        <w:br/>
        <w:t xml:space="preserve">                conn.execute("DELETE FROM Users WHERE user_id=?", (user_id,))</w:t>
        <w:br/>
        <w:t xml:space="preserve">                conn.commit()</w:t>
        <w:br/>
        <w:t xml:space="preserve">            finally:</w:t>
        <w:br/>
        <w:t xml:space="preserve">                conn.close()</w:t>
        <w:br/>
        <w:br/>
        <w:t xml:space="preserve">    def get_user_count(self) -&gt; int:</w:t>
        <w:br/>
        <w:t xml:space="preserve">        conn = self._connect()</w:t>
        <w:br/>
        <w:t xml:space="preserve">        try:</w:t>
        <w:br/>
        <w:t xml:space="preserve">            return conn.execute("SELECT COUNT(*) FROM Users").fetchone()[0]</w:t>
        <w:br/>
        <w:t xml:space="preserve">        finally:</w:t>
        <w:br/>
        <w:t xml:space="preserve">            conn.close()</w:t>
        <w:br/>
        <w:br/>
        <w:t xml:space="preserve">    # ------------------------------------------------------------------</w:t>
        <w:br/>
        <w:t xml:space="preserve">    # Face encoding operations</w:t>
        <w:br/>
        <w:t xml:space="preserve">    # ------------------------------------------------------------------</w:t>
        <w:br/>
        <w:br/>
        <w:t xml:space="preserve">    def add_face_encoding(self, user_id: int, encoding_blob: bytes):</w:t>
      </w:r>
    </w:p>
    <w:p>
      <w:pPr>
        <w:spacing w:before="80" w:after="80"/>
        <w:ind w:left="720"/>
        <w:shd w:val="clear" w:color="auto" w:fill="F2F2F2"/>
      </w:pPr>
      <w:r>
        <w:rPr>
          <w:rFonts w:ascii="Courier New" w:hAnsi="Courier New"/>
          <w:sz w:val="18"/>
        </w:rPr>
        <w:t xml:space="preserve">        with self._lock:</w:t>
        <w:br/>
        <w:t xml:space="preserve">            conn = self._connect()</w:t>
        <w:br/>
        <w:t xml:space="preserve">            try:</w:t>
        <w:br/>
        <w:t xml:space="preserve">                conn.execute(</w:t>
        <w:br/>
        <w:t xml:space="preserve">                    "INSERT INTO FaceEncodings (user_id, encoding_blob) VALUES (?, ?)",</w:t>
        <w:br/>
        <w:t xml:space="preserve">                    (user_id, encoding_blob)</w:t>
        <w:br/>
        <w:t xml:space="preserve">                )</w:t>
        <w:br/>
        <w:t xml:space="preserve">                conn.commit()</w:t>
        <w:br/>
        <w:t xml:space="preserve">            finally:</w:t>
        <w:br/>
        <w:t xml:space="preserve">                conn.close()</w:t>
        <w:br/>
        <w:br/>
        <w:t xml:space="preserve">    def get_all_encodings(self):</w:t>
        <w:br/>
        <w:t xml:space="preserve">        """Returns rows: user_id, name, institution_id, encoding_blob."""</w:t>
        <w:br/>
        <w:t xml:space="preserve">        conn = self._connect()</w:t>
        <w:br/>
        <w:t xml:space="preserve">        try:</w:t>
        <w:br/>
        <w:t xml:space="preserve">            cur = conn.execute("""</w:t>
        <w:br/>
        <w:t xml:space="preserve">                SELECT fe.user_id, u.name, u.institution_id, fe.encoding_blob</w:t>
        <w:br/>
        <w:t xml:space="preserve">                FROM FaceEncodings fe</w:t>
        <w:br/>
        <w:t xml:space="preserve">                JOIN Users u ON fe.user_id = u.user_id</w:t>
        <w:br/>
        <w:t xml:space="preserve">            """)</w:t>
        <w:br/>
        <w:t xml:space="preserve">            return [dict(r) for r in cur.fetchall()]</w:t>
        <w:br/>
        <w:t xml:space="preserve">        finally:</w:t>
        <w:br/>
        <w:t xml:space="preserve">            conn.close()</w:t>
        <w:br/>
        <w:br/>
        <w:t xml:space="preserve">    def has_encodings(self, user_id: int) -&gt; bool:</w:t>
        <w:br/>
        <w:t xml:space="preserve">        conn = self._connect()</w:t>
        <w:br/>
        <w:t xml:space="preserve">        try:</w:t>
        <w:br/>
        <w:t xml:space="preserve">            n = conn.execute(</w:t>
        <w:br/>
        <w:t xml:space="preserve">                "SELECT COUNT(*) FROM FaceEncodings WHERE user_id=?", (user_id,)</w:t>
        <w:br/>
        <w:t xml:space="preserve">            ).fetchone()[0]</w:t>
        <w:br/>
        <w:t xml:space="preserve">            return n &gt; 0</w:t>
        <w:br/>
        <w:t xml:space="preserve">        finally:</w:t>
        <w:br/>
        <w:t xml:space="preserve">            conn.close()</w:t>
        <w:br/>
        <w:br/>
        <w:t xml:space="preserve">    # ------------------------------------------------------------------</w:t>
        <w:br/>
        <w:t xml:space="preserve">    # Session operations</w:t>
        <w:br/>
        <w:t xml:space="preserve">    # ------------------------------------------------------------------</w:t>
        <w:br/>
        <w:br/>
        <w:t xml:space="preserve">    def create_session(self, course_code: str, course_title: str,</w:t>
        <w:br/>
        <w:t xml:space="preserve">                       lecturer_name: str, date: str, start_time: str) -&gt; int:</w:t>
        <w:br/>
        <w:t xml:space="preserve">        with self._lock:</w:t>
        <w:br/>
        <w:t xml:space="preserve">            conn = self._connect()</w:t>
        <w:br/>
        <w:t xml:space="preserve">            try:</w:t>
        <w:br/>
        <w:t xml:space="preserve">                # Deactivate any running session first</w:t>
        <w:br/>
        <w:t xml:space="preserve">                conn.execute("UPDATE Sessions SET is_active=0 WHERE is_active=1")</w:t>
        <w:br/>
        <w:t xml:space="preserve">                cur = conn.execute(</w:t>
        <w:br/>
        <w:t xml:space="preserve">                    """INSERT INTO Sessions</w:t>
        <w:br/>
        <w:t xml:space="preserve">                       (course_code, course_title, lecturer_name, date, start_time, is_active)</w:t>
        <w:br/>
        <w:t xml:space="preserve">                       VALUES (?, ?, ?, ?, ?, 1)""",</w:t>
        <w:br/>
        <w:t xml:space="preserve">                    (course_code, course_title, lecturer_name, date, start_time)</w:t>
      </w:r>
    </w:p>
    <w:p>
      <w:pPr>
        <w:spacing w:before="80" w:after="80"/>
        <w:ind w:left="720"/>
        <w:shd w:val="clear" w:color="auto" w:fill="F2F2F2"/>
      </w:pPr>
      <w:r>
        <w:rPr>
          <w:rFonts w:ascii="Courier New" w:hAnsi="Courier New"/>
          <w:sz w:val="18"/>
        </w:rPr>
        <w:t xml:space="preserve">                )</w:t>
        <w:br/>
        <w:t xml:space="preserve">                conn.commit()</w:t>
        <w:br/>
        <w:t xml:space="preserve">                return cur.lastrowid</w:t>
        <w:br/>
        <w:t xml:space="preserve">            finally:</w:t>
        <w:br/>
        <w:t xml:space="preserve">                conn.close()</w:t>
        <w:br/>
        <w:br/>
        <w:t xml:space="preserve">    def get_active_session(self):</w:t>
        <w:br/>
        <w:t xml:space="preserve">        conn = self._connect()</w:t>
        <w:br/>
        <w:t xml:space="preserve">        try:</w:t>
        <w:br/>
        <w:t xml:space="preserve">            cur = conn.execute(</w:t>
        <w:br/>
        <w:t xml:space="preserve">                "SELECT * FROM Sessions WHERE is_active=1 ORDER BY session_id DESC LIMIT 1"</w:t>
        <w:br/>
        <w:t xml:space="preserve">            )</w:t>
        <w:br/>
        <w:t xml:space="preserve">            row = cur.fetchone()</w:t>
        <w:br/>
        <w:t xml:space="preserve">            return dict(row) if row else None</w:t>
        <w:br/>
        <w:t xml:space="preserve">        finally:</w:t>
        <w:br/>
        <w:t xml:space="preserve">            conn.close()</w:t>
        <w:br/>
        <w:br/>
        <w:t xml:space="preserve">    def close_session(self, session_id: int):</w:t>
        <w:br/>
        <w:t xml:space="preserve">        end_time = datetime.now().strftime("%H:%M:%S")</w:t>
        <w:br/>
        <w:t xml:space="preserve">        with self._lock:</w:t>
        <w:br/>
        <w:t xml:space="preserve">            conn = self._connect()</w:t>
        <w:br/>
        <w:t xml:space="preserve">            try:</w:t>
        <w:br/>
        <w:t xml:space="preserve">                conn.execute(</w:t>
        <w:br/>
        <w:t xml:space="preserve">                    "UPDATE Sessions SET is_active=0, end_time=? WHERE session_id=?",</w:t>
        <w:br/>
        <w:t xml:space="preserve">                    (end_time, session_id)</w:t>
        <w:br/>
        <w:t xml:space="preserve">                )</w:t>
        <w:br/>
        <w:t xml:space="preserve">                conn.commit()</w:t>
        <w:br/>
        <w:t xml:space="preserve">            finally:</w:t>
        <w:br/>
        <w:t xml:space="preserve">                conn.close()</w:t>
        <w:br/>
        <w:br/>
        <w:t xml:space="preserve">    def get_all_sessions(self):</w:t>
        <w:br/>
        <w:t xml:space="preserve">        conn = self._connect()</w:t>
        <w:br/>
        <w:t xml:space="preserve">        try:</w:t>
        <w:br/>
        <w:t xml:space="preserve">            cur = conn.execute(</w:t>
        <w:br/>
        <w:t xml:space="preserve">                "SELECT * FROM Sessions ORDER BY date DESC, start_time DESC"</w:t>
        <w:br/>
        <w:t xml:space="preserve">            )</w:t>
        <w:br/>
        <w:t xml:space="preserve">            return [dict(r) for r in cur.fetchall()]</w:t>
        <w:br/>
        <w:t xml:space="preserve">        finally:</w:t>
        <w:br/>
        <w:t xml:space="preserve">            conn.close()</w:t>
        <w:br/>
        <w:br/>
        <w:t xml:space="preserve">    def get_session_count_for_course(self, course_code: str) -&gt; int:</w:t>
        <w:br/>
        <w:t xml:space="preserve">        conn = self._connect()</w:t>
        <w:br/>
        <w:t xml:space="preserve">        try:</w:t>
        <w:br/>
        <w:t xml:space="preserve">            return conn.execute(</w:t>
        <w:br/>
        <w:t xml:space="preserve">                "SELECT COUNT(*) FROM Sessions WHERE course_code=?", (course_code,)</w:t>
        <w:br/>
        <w:t xml:space="preserve">            ).fetchone()[0]</w:t>
        <w:br/>
        <w:t xml:space="preserve">        finally:</w:t>
        <w:br/>
        <w:t xml:space="preserve">            conn.close()</w:t>
        <w:br/>
        <w:br/>
        <w:t xml:space="preserve">    def get_distinct_courses(self):</w:t>
      </w:r>
    </w:p>
    <w:p>
      <w:pPr>
        <w:spacing w:before="80" w:after="80"/>
        <w:ind w:left="720"/>
        <w:shd w:val="clear" w:color="auto" w:fill="F2F2F2"/>
      </w:pPr>
      <w:r>
        <w:rPr>
          <w:rFonts w:ascii="Courier New" w:hAnsi="Courier New"/>
          <w:sz w:val="18"/>
        </w:rPr>
        <w:t xml:space="preserve">        conn = self._connect()</w:t>
        <w:br/>
        <w:t xml:space="preserve">        try:</w:t>
        <w:br/>
        <w:t xml:space="preserve">            cur = conn.execute(</w:t>
        <w:br/>
        <w:t xml:space="preserve">                "SELECT DISTINCT course_code, course_title FROM Sessions ORDER BY course_code"</w:t>
        <w:br/>
        <w:t xml:space="preserve">            )</w:t>
        <w:br/>
        <w:t xml:space="preserve">            return [dict(r) for r in cur.fetchall()]</w:t>
        <w:br/>
        <w:t xml:space="preserve">        finally:</w:t>
        <w:br/>
        <w:t xml:space="preserve">            conn.close()</w:t>
        <w:br/>
        <w:br/>
        <w:t xml:space="preserve">    # ------------------------------------------------------------------</w:t>
        <w:br/>
        <w:t xml:space="preserve">    # Attendance record operations</w:t>
        <w:br/>
        <w:t xml:space="preserve">    # ------------------------------------------------------------------</w:t>
        <w:br/>
        <w:br/>
        <w:t xml:space="preserve">    def mark_attendance(self, user_id: int, session_id: int, timestamp: str) -&gt; bool:</w:t>
        <w:br/>
        <w:t xml:space="preserve">        """</w:t>
        <w:br/>
        <w:t xml:space="preserve">        Insert attendance record. Returns True on success, False if already marked.</w:t>
        <w:br/>
        <w:t xml:space="preserve">        Uses atomic INSERT to enforce the UNIQUE(user_id, session_id) constraint.</w:t>
        <w:br/>
        <w:t xml:space="preserve">        """</w:t>
        <w:br/>
        <w:t xml:space="preserve">        with self._lock:</w:t>
        <w:br/>
        <w:t xml:space="preserve">            conn = self._connect()</w:t>
        <w:br/>
        <w:t xml:space="preserve">            try:</w:t>
        <w:br/>
        <w:t xml:space="preserve">                conn.execute(</w:t>
        <w:br/>
        <w:t xml:space="preserve">                    "INSERT INTO AttendanceRecords (user_id, session_id, timestamp) VALUES (?, ?, ?)",</w:t>
        <w:br/>
        <w:t xml:space="preserve">                    (user_id, session_id, timestamp)</w:t>
        <w:br/>
        <w:t xml:space="preserve">                )</w:t>
        <w:br/>
        <w:t xml:space="preserve">                conn.commit()</w:t>
        <w:br/>
        <w:t xml:space="preserve">                return True</w:t>
        <w:br/>
        <w:t xml:space="preserve">            except sqlite3.IntegrityError:</w:t>
        <w:br/>
        <w:t xml:space="preserve">                return False  # Duplicate — already marked for this session</w:t>
        <w:br/>
        <w:t xml:space="preserve">            finally:</w:t>
        <w:br/>
        <w:t xml:space="preserve">                conn.close()</w:t>
        <w:br/>
        <w:br/>
        <w:t xml:space="preserve">    def is_attendance_marked(self, user_id: int, session_id: int) -&gt; bool:</w:t>
        <w:br/>
        <w:t xml:space="preserve">        conn = self._connect()</w:t>
        <w:br/>
        <w:t xml:space="preserve">        try:</w:t>
        <w:br/>
        <w:t xml:space="preserve">            n = conn.execute(</w:t>
        <w:br/>
        <w:t xml:space="preserve">                "SELECT COUNT(*) FROM AttendanceRecords WHERE user_id=? AND session_id=?",</w:t>
        <w:br/>
        <w:t xml:space="preserve">                (user_id, session_id)</w:t>
        <w:br/>
        <w:t xml:space="preserve">            ).fetchone()[0]</w:t>
        <w:br/>
        <w:t xml:space="preserve">            return n &gt; 0</w:t>
        <w:br/>
        <w:t xml:space="preserve">        finally:</w:t>
        <w:br/>
        <w:t xml:space="preserve">            conn.close()</w:t>
        <w:br/>
        <w:br/>
        <w:t xml:space="preserve">    def get_attendance_records(self, session_id=None, user_id=None, date_from=None, date_to=None):</w:t>
        <w:br/>
        <w:t xml:space="preserve">        query = """</w:t>
        <w:br/>
        <w:t xml:space="preserve">            SELECT ar.record_id, u.name, u.institution_id, u.department,</w:t>
        <w:br/>
        <w:t xml:space="preserve">                   s.course_code, s.course_title, s.date, ar.timestamp, ar.session_id</w:t>
        <w:br/>
        <w:t xml:space="preserve">            FROM AttendanceRecords ar</w:t>
        <w:br/>
        <w:t xml:space="preserve">            JOIN Users    u ON ar.user_id    = u.user_id</w:t>
        <w:br/>
        <w:t xml:space="preserve">            JOIN Sessions s ON ar.session_id = s.session_id</w:t>
      </w:r>
    </w:p>
    <w:p>
      <w:pPr>
        <w:spacing w:before="80" w:after="80"/>
        <w:ind w:left="720"/>
        <w:shd w:val="clear" w:color="auto" w:fill="F2F2F2"/>
      </w:pPr>
      <w:r>
        <w:rPr>
          <w:rFonts w:ascii="Courier New" w:hAnsi="Courier New"/>
          <w:sz w:val="18"/>
        </w:rPr>
        <w:t xml:space="preserve">        """</w:t>
        <w:br/>
        <w:t xml:space="preserve">        params = []</w:t>
        <w:br/>
        <w:t xml:space="preserve">        conds = []</w:t>
        <w:br/>
        <w:t xml:space="preserve">        if session_id:</w:t>
        <w:br/>
        <w:t xml:space="preserve">            conds.append("ar.session_id=?");  params.append(session_id)</w:t>
        <w:br/>
        <w:t xml:space="preserve">        if user_id:</w:t>
        <w:br/>
        <w:t xml:space="preserve">            conds.append("ar.user_id=?");     params.append(user_id)</w:t>
        <w:br/>
        <w:t xml:space="preserve">        if date_from:</w:t>
        <w:br/>
        <w:t xml:space="preserve">            conds.append("s.date&gt;=?");        params.append(date_from)</w:t>
        <w:br/>
        <w:t xml:space="preserve">        if date_to:</w:t>
        <w:br/>
        <w:t xml:space="preserve">            conds.append("s.date&lt;=?");        params.append(date_to)</w:t>
        <w:br/>
        <w:t xml:space="preserve">        if conds:</w:t>
        <w:br/>
        <w:t xml:space="preserve">            query += " WHERE " + " AND ".join(conds)</w:t>
        <w:br/>
        <w:t xml:space="preserve">        query += " ORDER BY ar.timestamp DESC"</w:t>
        <w:br/>
        <w:br/>
        <w:t xml:space="preserve">        conn = self._connect()</w:t>
        <w:br/>
        <w:t xml:space="preserve">        try:</w:t>
        <w:br/>
        <w:t xml:space="preserve">            cur = conn.execute(query, params)</w:t>
        <w:br/>
        <w:t xml:space="preserve">            return [dict(r) for r in cur.fetchall()]</w:t>
        <w:br/>
        <w:t xml:space="preserve">        finally:</w:t>
        <w:br/>
        <w:t xml:space="preserve">            conn.close()</w:t>
        <w:br/>
        <w:br/>
        <w:t xml:space="preserve">    def get_today_attendance_count(self) -&gt; int:</w:t>
        <w:br/>
        <w:t xml:space="preserve">        today = datetime.now().strftime("%Y-%m-%d")</w:t>
        <w:br/>
        <w:t xml:space="preserve">        conn = self._connect()</w:t>
        <w:br/>
        <w:t xml:space="preserve">        try:</w:t>
        <w:br/>
        <w:t xml:space="preserve">            return conn.execute(</w:t>
        <w:br/>
        <w:t xml:space="preserve">                "SELECT COUNT(*) FROM AttendanceRecords ar "</w:t>
        <w:br/>
        <w:t xml:space="preserve">                "JOIN Sessions s ON ar.session_id=s.session_id WHERE s.date=?",</w:t>
        <w:br/>
        <w:t xml:space="preserve">                (today,)</w:t>
        <w:br/>
        <w:t xml:space="preserve">            ).fetchone()[0]</w:t>
        <w:br/>
        <w:t xml:space="preserve">        finally:</w:t>
        <w:br/>
        <w:t xml:space="preserve">            conn.close()</w:t>
        <w:br/>
        <w:br/>
        <w:t xml:space="preserve">    def get_session_attendance_count(self, session_id: int) -&gt; int:</w:t>
        <w:br/>
        <w:t xml:space="preserve">        conn = self._connect()</w:t>
        <w:br/>
        <w:t xml:space="preserve">        try:</w:t>
        <w:br/>
        <w:t xml:space="preserve">            return conn.execute(</w:t>
        <w:br/>
        <w:t xml:space="preserve">                "SELECT COUNT(*) FROM AttendanceRecords WHERE session_id=?",</w:t>
        <w:br/>
        <w:t xml:space="preserve">                (session_id,)</w:t>
        <w:br/>
        <w:t xml:space="preserve">            ).fetchone()[0]</w:t>
        <w:br/>
        <w:t xml:space="preserve">        finally:</w:t>
        <w:br/>
        <w:t xml:space="preserve">            conn.close()</w:t>
        <w:br/>
        <w:br/>
        <w:t xml:space="preserve">    # ------------------------------------------------------------------</w:t>
        <w:br/>
        <w:t xml:space="preserve">    # Report data (Chapter 3, Section 3.8.3)</w:t>
        <w:br/>
        <w:t xml:space="preserve">    # ------------------------------------------------------------------</w:t>
        <w:br/>
        <w:br/>
        <w:t xml:space="preserve">    def get_report_data(self, course_code: str, threshold_pct: float = 75.0):</w:t>
        <w:br/>
        <w:t xml:space="preserve">        """</w:t>
      </w:r>
    </w:p>
    <w:p>
      <w:pPr>
        <w:spacing w:before="80" w:after="80"/>
        <w:ind w:left="720"/>
        <w:shd w:val="clear" w:color="auto" w:fill="F2F2F2"/>
      </w:pPr>
      <w:r>
        <w:rPr>
          <w:rFonts w:ascii="Courier New" w:hAnsi="Courier New"/>
          <w:sz w:val="18"/>
        </w:rPr>
        <w:t xml:space="preserve">        Implements GenerateReport algorithm from Chapter 3.</w:t>
        <w:br/>
        <w:t xml:space="preserve">        Returns (rows, total_sessions).</w:t>
        <w:br/>
        <w:t xml:space="preserve">        Each row: name, institution_id, department, programme,</w:t>
        <w:br/>
        <w:t xml:space="preserve">                  attended, total_sessions, percentage, status</w:t>
        <w:br/>
        <w:t xml:space="preserve">        """</w:t>
        <w:br/>
        <w:t xml:space="preserve">        conn = self._connect()</w:t>
        <w:br/>
        <w:t xml:space="preserve">        try:</w:t>
        <w:br/>
        <w:t xml:space="preserve">            total = conn.execute(</w:t>
        <w:br/>
        <w:t xml:space="preserve">                "SELECT COUNT(*) FROM Sessions WHERE course_code=?", (course_code,)</w:t>
        <w:br/>
        <w:t xml:space="preserve">            ).fetchone()[0]</w:t>
        <w:br/>
        <w:br/>
        <w:t xml:space="preserve">            if total == 0:</w:t>
        <w:br/>
        <w:t xml:space="preserve">                return [], 0</w:t>
        <w:br/>
        <w:br/>
        <w:t xml:space="preserve">            cur = conn.execute("""</w:t>
        <w:br/>
        <w:t xml:space="preserve">                SELECT u.user_id, u.name, u.institution_id, u.department, u.programme,</w:t>
        <w:br/>
        <w:t xml:space="preserve">                       COUNT(ar.record_id) AS attended</w:t>
        <w:br/>
        <w:t xml:space="preserve">                FROM Users u</w:t>
        <w:br/>
        <w:t xml:space="preserve">                LEFT JOIN AttendanceRecords ar ON u.user_id = ar.user_id</w:t>
        <w:br/>
        <w:t xml:space="preserve">                LEFT JOIN Sessions s</w:t>
        <w:br/>
        <w:t xml:space="preserve">                    ON ar.session_id = s.session_id AND s.course_code = ?</w:t>
        <w:br/>
        <w:t xml:space="preserve">                GROUP BY u.user_id</w:t>
        <w:br/>
        <w:t xml:space="preserve">                HAVING attended &gt; 0</w:t>
        <w:br/>
        <w:t xml:space="preserve">                ORDER BY attended DESC</w:t>
        <w:br/>
        <w:t xml:space="preserve">            """, (course_code,))</w:t>
        <w:br/>
        <w:br/>
        <w:t xml:space="preserve">            rows = []</w:t>
        <w:br/>
        <w:t xml:space="preserve">            for r in cur.fetchall():</w:t>
        <w:br/>
        <w:t xml:space="preserve">                row = dict(r)</w:t>
        <w:br/>
        <w:t xml:space="preserve">                row['total_sessions'] = total</w:t>
        <w:br/>
        <w:t xml:space="preserve">                row['percentage'] = round((row['attended'] / total) * 100, 1)</w:t>
        <w:br/>
        <w:t xml:space="preserve">                row['status'] = 'PASS' if row['percentage'] &gt;= threshold_pct else 'FAIL'</w:t>
        <w:br/>
        <w:t xml:space="preserve">                rows.append(row)</w:t>
        <w:br/>
        <w:t xml:space="preserve">            return rows, total</w:t>
        <w:br/>
        <w:t xml:space="preserve">        finally:</w:t>
        <w:br/>
        <w:t xml:space="preserve">            conn.close()</w:t>
        <w:br/>
      </w:r>
    </w:p>
    <w:p/>
    <w:p>
      <w:r>
        <w:rPr>
          <w:rFonts w:ascii="Times New Roman" w:hAnsi="Times New Roman"/>
          <w:b/>
          <w:i/>
          <w:sz w:val="24"/>
        </w:rPr>
        <w:t>A.4 src/recognition/face_encoder.py — Face Encoder</w:t>
      </w:r>
    </w:p>
    <w:p>
      <w:pPr>
        <w:spacing w:before="80" w:after="80"/>
        <w:ind w:left="720"/>
        <w:shd w:val="clear" w:color="auto" w:fill="F2F2F2"/>
      </w:pPr>
      <w:r>
        <w:rPr>
          <w:rFonts w:ascii="Courier New" w:hAnsi="Courier New"/>
          <w:sz w:val="18"/>
        </w:rPr>
        <w:t>"""</w:t>
        <w:br/>
        <w:t>Face Encoder — Recognition module (Chapter 3, Sections 3.6.3 and 3.8)</w:t>
        <w:br/>
        <w:br/>
        <w:t>Wraps the face_recognition library (dlib ResNet-based model) to provide:</w:t>
        <w:br/>
        <w:t xml:space="preserve">  - HOG-based face detection  (face_recognition.face_locations, model='hog')</w:t>
        <w:br/>
        <w:t xml:space="preserve">  - 128-dimensional deep metric embedding  (face_recognition.face_encodings)</w:t>
        <w:br/>
        <w:t xml:space="preserve">  - Euclidean distance matching  (compare_faces + face_distance)</w:t>
        <w:br/>
        <w:br/>
        <w:t>The encoder maintains an in-memory cache of all enrolled encodings so that</w:t>
        <w:br/>
        <w:t>the per-frame matching step (O(n) Euclidean comparisons) does not require</w:t>
        <w:br/>
        <w:t>repeated database I/O during a live session.</w:t>
        <w:br/>
        <w:t>"""</w:t>
        <w:br/>
        <w:br/>
        <w:t>import pickle</w:t>
        <w:br/>
        <w:t>import numpy as np</w:t>
        <w:br/>
        <w:t>import face_recognition</w:t>
        <w:br/>
        <w:br/>
        <w:t>from src.config import TOLERANCE</w:t>
        <w:br/>
        <w:br/>
        <w:br/>
        <w:t>class FaceEncoder:</w:t>
        <w:br/>
        <w:t xml:space="preserve">    def __init__(self, tolerance: float = TOLERANCE):</w:t>
        <w:br/>
        <w:t xml:space="preserve">        self.tolerance = tolerance</w:t>
        <w:br/>
        <w:t xml:space="preserve">        # In-memory cache — populated by load_encodings_from_db()</w:t>
        <w:br/>
        <w:t xml:space="preserve">        self._known_encodings: list = []</w:t>
        <w:br/>
        <w:t xml:space="preserve">        self._known_user_ids: list = []</w:t>
        <w:br/>
        <w:t xml:space="preserve">        self._known_names: list = []</w:t>
        <w:br/>
        <w:t xml:space="preserve">        self._known_institution_ids: list = []</w:t>
        <w:br/>
        <w:br/>
        <w:t xml:space="preserve">    # ------------------------------------------------------------------</w:t>
        <w:br/>
        <w:t xml:space="preserve">    # Cache management</w:t>
        <w:br/>
        <w:t xml:space="preserve">    # ------------------------------------------------------------------</w:t>
        <w:br/>
        <w:br/>
        <w:t xml:space="preserve">    def load_encodings_from_db(self, db_manager):</w:t>
        <w:br/>
        <w:t xml:space="preserve">        """Deserialise all face encodings from the database into memory."""</w:t>
        <w:br/>
        <w:t xml:space="preserve">        rows = db_manager.get_all_encodings()</w:t>
        <w:br/>
        <w:t xml:space="preserve">        self._known_encodings.clear()</w:t>
        <w:br/>
        <w:t xml:space="preserve">        self._known_user_ids.clear()</w:t>
        <w:br/>
        <w:t xml:space="preserve">        self._known_names.clear()</w:t>
        <w:br/>
        <w:t xml:space="preserve">        self._known_institution_ids.clear()</w:t>
        <w:br/>
        <w:br/>
        <w:t xml:space="preserve">        for row in rows:</w:t>
        <w:br/>
        <w:t xml:space="preserve">            enc = pickle.loads(row['encoding_blob'])</w:t>
        <w:br/>
        <w:t xml:space="preserve">            self._known_encodings.append(enc)</w:t>
        <w:br/>
        <w:t xml:space="preserve">            self._known_user_ids.append(row['user_id'])</w:t>
        <w:br/>
        <w:t xml:space="preserve">            self._known_names.append(row['name'])</w:t>
        <w:br/>
        <w:t xml:space="preserve">            self._known_institution_ids.append(row['institution_id'])</w:t>
        <w:br/>
        <w:br/>
        <w:t xml:space="preserve">    @property</w:t>
        <w:br/>
        <w:t xml:space="preserve">    def is_populated(self) -&gt; bool:</w:t>
      </w:r>
    </w:p>
    <w:p>
      <w:pPr>
        <w:spacing w:before="80" w:after="80"/>
        <w:ind w:left="720"/>
        <w:shd w:val="clear" w:color="auto" w:fill="F2F2F2"/>
      </w:pPr>
      <w:r>
        <w:rPr>
          <w:rFonts w:ascii="Courier New" w:hAnsi="Courier New"/>
          <w:sz w:val="18"/>
        </w:rPr>
        <w:t xml:space="preserve">        return len(self._known_encodings) &gt; 0</w:t>
        <w:br/>
        <w:br/>
        <w:t xml:space="preserve">    # ------------------------------------------------------------------</w:t>
        <w:br/>
        <w:t xml:space="preserve">    # Detection and encoding</w:t>
        <w:br/>
        <w:t xml:space="preserve">    # ------------------------------------------------------------------</w:t>
        <w:br/>
        <w:br/>
        <w:t xml:space="preserve">    def detect_and_encode(self, rgb_frame):</w:t>
        <w:br/>
        <w:t xml:space="preserve">        """</w:t>
        <w:br/>
        <w:t xml:space="preserve">        Runs the two-step detection + encoding pipeline on a single RGB frame.</w:t>
        <w:br/>
        <w:br/>
        <w:t xml:space="preserve">        Step 1: face_recognition.face_locations(rgb, model='hog')</w:t>
        <w:br/>
        <w:t xml:space="preserve">                Uses dlib's HOG + SVM frontal face detector.</w:t>
        <w:br/>
        <w:t xml:space="preserve">        Step 2: face_recognition.face_encodings(rgb, locations)</w:t>
        <w:br/>
        <w:t xml:space="preserve">                Applies a pre-trained ResNet to produce 128-d vectors.</w:t>
        <w:br/>
        <w:br/>
        <w:t xml:space="preserve">        Returns:</w:t>
        <w:br/>
        <w:t xml:space="preserve">            locations: list of (top, right, bottom, left) tuples</w:t>
        <w:br/>
        <w:t xml:space="preserve">            encodings: list of 128-d numpy arrays, aligned with locations</w:t>
        <w:br/>
        <w:t xml:space="preserve">        """</w:t>
        <w:br/>
        <w:t xml:space="preserve">        locations = face_recognition.face_locations(rgb_frame, model="hog")</w:t>
        <w:br/>
        <w:t xml:space="preserve">        if not locations:</w:t>
        <w:br/>
        <w:t xml:space="preserve">            return [], []</w:t>
        <w:br/>
        <w:t xml:space="preserve">        encodings = face_recognition.face_encodings(rgb_frame, locations)</w:t>
        <w:br/>
        <w:t xml:space="preserve">        return locations, encodings</w:t>
        <w:br/>
        <w:br/>
        <w:t xml:space="preserve">    # ------------------------------------------------------------------</w:t>
        <w:br/>
        <w:t xml:space="preserve">    # Matching (Chapter 3, Section 3.8.2 — Identity Resolution step)</w:t>
        <w:br/>
        <w:t xml:space="preserve">    # ------------------------------------------------------------------</w:t>
        <w:br/>
        <w:br/>
        <w:t xml:space="preserve">    def identify_face(self, face_encoding) -&gt; dict | None:</w:t>
        <w:br/>
        <w:t xml:space="preserve">        """</w:t>
        <w:br/>
        <w:t xml:space="preserve">        Implements steps (i)–(iii) of the recognition algorithm:</w:t>
        <w:br/>
        <w:t xml:space="preserve">          i.  compute boolean matches via compare_faces (tolerance threshold)</w:t>
        <w:br/>
        <w:t xml:space="preserve">          ii. compute Euclidean distances via face_distance</w:t>
        <w:br/>
        <w:t xml:space="preserve">          iii.select the best (minimum distance) match</w:t>
        <w:br/>
        <w:br/>
        <w:t xml:space="preserve">        Returns a dict with user_id, name, institution_id, distance;</w:t>
        <w:br/>
        <w:t xml:space="preserve">        or None if no enrolled face matches within the tolerance.</w:t>
        <w:br/>
        <w:t xml:space="preserve">        """</w:t>
        <w:br/>
        <w:t xml:space="preserve">        if not self._known_encodings:</w:t>
        <w:br/>
        <w:t xml:space="preserve">            return None</w:t>
        <w:br/>
        <w:br/>
        <w:t xml:space="preserve">        matches = face_recognition.compare_faces(</w:t>
        <w:br/>
        <w:t xml:space="preserve">            self._known_encodings, face_encoding, tolerance=self.tolerance</w:t>
        <w:br/>
        <w:t xml:space="preserve">        )</w:t>
        <w:br/>
        <w:t xml:space="preserve">        distances = face_recognition.face_distance(self._known_encodings, face_encoding)</w:t>
        <w:br/>
        <w:br/>
        <w:t xml:space="preserve">        if not any(matches):</w:t>
        <w:br/>
        <w:t xml:space="preserve">            return None</w:t>
        <w:br/>
      </w:r>
    </w:p>
    <w:p>
      <w:pPr>
        <w:spacing w:before="80" w:after="80"/>
        <w:ind w:left="720"/>
        <w:shd w:val="clear" w:color="auto" w:fill="F2F2F2"/>
      </w:pPr>
      <w:r>
        <w:rPr>
          <w:rFonts w:ascii="Courier New" w:hAnsi="Courier New"/>
          <w:sz w:val="18"/>
        </w:rPr>
        <w:t xml:space="preserve">        best_idx = int(np.argmin(distances))</w:t>
        <w:br/>
        <w:t xml:space="preserve">        if matches[best_idx]:</w:t>
        <w:br/>
        <w:t xml:space="preserve">            return {</w:t>
        <w:br/>
        <w:t xml:space="preserve">                'user_id':        self._known_user_ids[best_idx],</w:t>
        <w:br/>
        <w:t xml:space="preserve">                'name':           self._known_names[best_idx],</w:t>
        <w:br/>
        <w:t xml:space="preserve">                'institution_id': self._known_institution_ids[best_idx],</w:t>
        <w:br/>
        <w:t xml:space="preserve">                'distance':       float(distances[best_idx]),</w:t>
        <w:br/>
        <w:t xml:space="preserve">            }</w:t>
        <w:br/>
        <w:t xml:space="preserve">        return None</w:t>
        <w:br/>
        <w:br/>
        <w:t xml:space="preserve">    # ------------------------------------------------------------------</w:t>
        <w:br/>
        <w:t xml:space="preserve">    # Utility</w:t>
        <w:br/>
        <w:t xml:space="preserve">    # ------------------------------------------------------------------</w:t>
        <w:br/>
        <w:br/>
        <w:t xml:space="preserve">    @staticmethod</w:t>
        <w:br/>
        <w:t xml:space="preserve">    def serialize_encoding(encoding) -&gt; bytes:</w:t>
        <w:br/>
        <w:t xml:space="preserve">        return pickle.dumps(encoding)</w:t>
        <w:br/>
        <w:br/>
        <w:t xml:space="preserve">    @staticmethod</w:t>
        <w:br/>
        <w:t xml:space="preserve">    def deserialize_encoding(blob: bytes):</w:t>
        <w:br/>
        <w:t xml:space="preserve">        return pickle.loads(blob)</w:t>
        <w:br/>
      </w:r>
    </w:p>
    <w:p/>
    <w:p>
      <w:r>
        <w:rPr>
          <w:rFonts w:ascii="Times New Roman" w:hAnsi="Times New Roman"/>
          <w:b/>
          <w:i/>
          <w:sz w:val="24"/>
        </w:rPr>
        <w:t>A.5 src/recognition/enrollment_manager.py — Enrolment Manager</w:t>
      </w:r>
    </w:p>
    <w:p>
      <w:pPr>
        <w:spacing w:before="80" w:after="80"/>
        <w:ind w:left="720"/>
        <w:shd w:val="clear" w:color="auto" w:fill="F2F2F2"/>
      </w:pPr>
      <w:r>
        <w:rPr>
          <w:rFonts w:ascii="Courier New" w:hAnsi="Courier New"/>
          <w:sz w:val="18"/>
        </w:rPr>
        <w:t>"""</w:t>
        <w:br/>
        <w:t>Enrollment Manager — implements EnrolUser algorithm (Chapter 3, Section 3.8.1)</w:t>
        <w:br/>
        <w:br/>
        <w:t>ALGORITHM: EnrolUser(name, institution_id, department, programme)</w:t>
        <w:br/>
        <w:t xml:space="preserve">  1. INSERT user record → user_id</w:t>
        <w:br/>
        <w:t xml:space="preserve">  2. Open webcam VideoCapture</w:t>
        <w:br/>
        <w:t xml:space="preserve">  3. REPEAT until 40 valid single-face frames collected:</w:t>
        <w:br/>
        <w:t xml:space="preserve">       Capture frame → detect → if exactly one face → append to list</w:t>
        <w:br/>
        <w:t xml:space="preserve">  4. CLOSE webcam</w:t>
        <w:br/>
        <w:t xml:space="preserve">  5. FOR EACH image: compute encoding → serialise → INSERT into FaceEncodings</w:t>
        <w:br/>
        <w:t xml:space="preserve">  6. COMMIT → load cache → RETURN success</w:t>
        <w:br/>
        <w:br/>
        <w:t>The enrolment loop runs on a background thread.  Callers receive progress via</w:t>
        <w:br/>
        <w:t>frame_callback(bgr_frame) and progress_callback(n, total, msg) and are notified</w:t>
        <w:br/>
        <w:t>of completion via done_callback(success, message).</w:t>
        <w:br/>
        <w:t>"""</w:t>
        <w:br/>
        <w:br/>
        <w:t>import threading</w:t>
        <w:br/>
        <w:t>import cv2</w:t>
        <w:br/>
        <w:t>import face_recognition</w:t>
        <w:br/>
        <w:br/>
        <w:t>from src.config import N_ENROLLMENT_IMAGES</w:t>
        <w:br/>
        <w:t>from src.recognition.face_encoder import FaceEncoder</w:t>
        <w:br/>
        <w:br/>
        <w:br/>
        <w:t>class EnrollmentManager:</w:t>
        <w:br/>
        <w:t xml:space="preserve">    def __init__(self, db_manager, n_images: int = N_ENROLLMENT_IMAGES):</w:t>
        <w:br/>
        <w:t xml:space="preserve">        self.db = db_manager</w:t>
        <w:br/>
        <w:t xml:space="preserve">        self.n_images = n_images</w:t>
        <w:br/>
        <w:t xml:space="preserve">        self._stop_event = threading.Event()</w:t>
        <w:br/>
        <w:t xml:space="preserve">        self._thread: threading.Thread | None = None</w:t>
        <w:br/>
        <w:br/>
        <w:t xml:space="preserve">    # ------------------------------------------------------------------</w:t>
        <w:br/>
        <w:t xml:space="preserve">    # Public API</w:t>
        <w:br/>
        <w:t xml:space="preserve">    # ------------------------------------------------------------------</w:t>
        <w:br/>
        <w:br/>
        <w:t xml:space="preserve">    def start_enrollment(</w:t>
        <w:br/>
        <w:t xml:space="preserve">        self,</w:t>
        <w:br/>
        <w:t xml:space="preserve">        name: str,</w:t>
        <w:br/>
        <w:t xml:space="preserve">        institution_id: str,</w:t>
        <w:br/>
        <w:t xml:space="preserve">        department: str,</w:t>
        <w:br/>
        <w:t xml:space="preserve">        programme: str,</w:t>
        <w:br/>
        <w:t xml:space="preserve">        frame_callback=None,</w:t>
        <w:br/>
        <w:t xml:space="preserve">        progress_callback=None,</w:t>
        <w:br/>
        <w:t xml:space="preserve">        done_callback=None,</w:t>
        <w:br/>
        <w:t xml:space="preserve">    ):</w:t>
        <w:br/>
        <w:t xml:space="preserve">        """</w:t>
        <w:br/>
        <w:t xml:space="preserve">        Launch enrolment on a daemon thread.</w:t>
        <w:br/>
        <w:br/>
        <w:t xml:space="preserve">        frame_callback(bgr_frame)          — receives each annotated webcam frame</w:t>
      </w:r>
    </w:p>
    <w:p>
      <w:pPr>
        <w:spacing w:before="80" w:after="80"/>
        <w:ind w:left="720"/>
        <w:shd w:val="clear" w:color="auto" w:fill="F2F2F2"/>
      </w:pPr>
      <w:r>
        <w:rPr>
          <w:rFonts w:ascii="Courier New" w:hAnsi="Courier New"/>
          <w:sz w:val="18"/>
        </w:rPr>
        <w:t xml:space="preserve">        progress_callback(n, total, msg)   — receives capture progress</w:t>
        <w:br/>
        <w:t xml:space="preserve">        done_callback(success, message)    — called when enrolment completes or fails</w:t>
        <w:br/>
        <w:t xml:space="preserve">        """</w:t>
        <w:br/>
        <w:t xml:space="preserve">        if self._thread and self._thread.is_alive():</w:t>
        <w:br/>
        <w:t xml:space="preserve">            if done_callback:</w:t>
        <w:br/>
        <w:t xml:space="preserve">                done_callback(False, "Enrolment already in progress.")</w:t>
        <w:br/>
        <w:t xml:space="preserve">            return</w:t>
        <w:br/>
        <w:br/>
        <w:t xml:space="preserve">        self._stop_event.clear()</w:t>
        <w:br/>
        <w:t xml:space="preserve">        self._thread = threading.Thread(</w:t>
        <w:br/>
        <w:t xml:space="preserve">            target=self._enroll_loop,</w:t>
        <w:br/>
        <w:t xml:space="preserve">            args=(name, institution_id, department, programme,</w:t>
        <w:br/>
        <w:t xml:space="preserve">                  frame_callback, progress_callback, done_callback),</w:t>
        <w:br/>
        <w:t xml:space="preserve">            daemon=True,</w:t>
        <w:br/>
        <w:t xml:space="preserve">        )</w:t>
        <w:br/>
        <w:t xml:space="preserve">        self._thread.start()</w:t>
        <w:br/>
        <w:br/>
        <w:t xml:space="preserve">    def cancel(self):</w:t>
        <w:br/>
        <w:t xml:space="preserve">        """Signal the background thread to stop."""</w:t>
        <w:br/>
        <w:t xml:space="preserve">        self._stop_event.set()</w:t>
        <w:br/>
        <w:br/>
        <w:t xml:space="preserve">    # ------------------------------------------------------------------</w:t>
        <w:br/>
        <w:t xml:space="preserve">    # Internal</w:t>
        <w:br/>
        <w:t xml:space="preserve">    # ------------------------------------------------------------------</w:t>
        <w:br/>
        <w:br/>
        <w:t xml:space="preserve">    def _enroll_loop(</w:t>
        <w:br/>
        <w:t xml:space="preserve">        self,</w:t>
        <w:br/>
        <w:t xml:space="preserve">        name, institution_id, department, programme,</w:t>
        <w:br/>
        <w:t xml:space="preserve">        frame_cb, progress_cb, done_cb,</w:t>
        <w:br/>
        <w:t xml:space="preserve">    ):</w:t>
        <w:br/>
        <w:t xml:space="preserve">        # Validate uniqueness before opening webcam</w:t>
        <w:br/>
        <w:t xml:space="preserve">        if self.db.get_user_by_institution_id(institution_id):</w:t>
        <w:br/>
        <w:t xml:space="preserve">            if done_cb:</w:t>
        <w:br/>
        <w:t xml:space="preserve">                done_cb(False, f"A user with ID '{institution_id}' already exists.")</w:t>
        <w:br/>
        <w:t xml:space="preserve">            return</w:t>
        <w:br/>
        <w:br/>
        <w:t xml:space="preserve">        # --- Step 1: insert user record ---</w:t>
        <w:br/>
        <w:t xml:space="preserve">        user_id = self.db.add_user(name, institution_id, department, programme)</w:t>
        <w:br/>
        <w:br/>
        <w:t xml:space="preserve">        # --- Step 2–4: capture frames ---</w:t>
        <w:br/>
        <w:t xml:space="preserve">        cap = cv2.VideoCapture(0)</w:t>
        <w:br/>
        <w:t xml:space="preserve">        if not cap.isOpened():</w:t>
        <w:br/>
        <w:t xml:space="preserve">            self.db.delete_user(user_id)</w:t>
        <w:br/>
        <w:t xml:space="preserve">            if done_cb:</w:t>
        <w:br/>
        <w:t xml:space="preserve">                done_cb(False, "Could not open webcam. Check camera connection.")</w:t>
        <w:br/>
        <w:t xml:space="preserve">            return</w:t>
        <w:br/>
        <w:br/>
        <w:t xml:space="preserve">        cap.set(cv2.CAP_PROP_FRAME_WIDTH, 640)</w:t>
        <w:br/>
        <w:t xml:space="preserve">        cap.set(cv2.CAP_PROP_FRAME_HEIGHT, 480)</w:t>
        <w:br/>
      </w:r>
    </w:p>
    <w:p>
      <w:pPr>
        <w:spacing w:before="80" w:after="80"/>
        <w:ind w:left="720"/>
        <w:shd w:val="clear" w:color="auto" w:fill="F2F2F2"/>
      </w:pPr>
      <w:r>
        <w:rPr>
          <w:rFonts w:ascii="Courier New" w:hAnsi="Courier New"/>
          <w:sz w:val="18"/>
        </w:rPr>
        <w:t xml:space="preserve">        captured_images = []</w:t>
        <w:br/>
        <w:br/>
        <w:t xml:space="preserve">        try:</w:t>
        <w:br/>
        <w:t xml:space="preserve">            while len(captured_images) &lt; self.n_images and not self._stop_event.is_set():</w:t>
        <w:br/>
        <w:t xml:space="preserve">                ret, frame = cap.read()</w:t>
        <w:br/>
        <w:t xml:space="preserve">                if not ret:</w:t>
        <w:br/>
        <w:t xml:space="preserve">                    continue</w:t>
        <w:br/>
        <w:br/>
        <w:t xml:space="preserve">                rgb = cv2.cvtColor(frame, cv2.COLOR_BGR2RGB)</w:t>
        <w:br/>
        <w:t xml:space="preserve">                locs = face_recognition.face_locations(rgb, model="hog")</w:t>
        <w:br/>
        <w:br/>
        <w:t xml:space="preserve">                display = frame.copy()</w:t>
        <w:br/>
        <w:t xml:space="preserve">                n_done = len(captured_images)</w:t>
        <w:br/>
        <w:br/>
        <w:t xml:space="preserve">                if len(locs) == 1:</w:t>
        <w:br/>
        <w:t xml:space="preserve">                    top, right, bottom, left = locs[0]</w:t>
        <w:br/>
        <w:t xml:space="preserve">                    # Green box when capturing</w:t>
        <w:br/>
        <w:t xml:space="preserve">                    cv2.rectangle(display, (left, top), (right, bottom), (0, 200, 0), 2)</w:t>
        <w:br/>
        <w:t xml:space="preserve">                    label = f"Capturing {n_done + 1}/{self.n_images}"</w:t>
        <w:br/>
        <w:t xml:space="preserve">                    cv2.putText(display, label, (left, top - 10),</w:t>
        <w:br/>
        <w:t xml:space="preserve">                                cv2.FONT_HERSHEY_SIMPLEX, 0.65, (0, 200, 0), 2)</w:t>
        <w:br/>
        <w:t xml:space="preserve">                    captured_images.append(rgb)</w:t>
        <w:br/>
        <w:t xml:space="preserve">                    if progress_cb:</w:t>
        <w:br/>
        <w:t xml:space="preserve">                        progress_cb(n_done + 1, self.n_images,</w:t>
        <w:br/>
        <w:t xml:space="preserve">                                    f"Captured {n_done + 1}/{self.n_images} images")</w:t>
        <w:br/>
        <w:t xml:space="preserve">                elif len(locs) == 0:</w:t>
        <w:br/>
        <w:t xml:space="preserve">                    cv2.putText(display, "No face detected — look at camera",</w:t>
        <w:br/>
        <w:t xml:space="preserve">                                (10, 35), cv2.FONT_HERSHEY_SIMPLEX, 0.7, (0, 0, 220), 2)</w:t>
        <w:br/>
        <w:t xml:space="preserve">                else:</w:t>
        <w:br/>
        <w:t xml:space="preserve">                    cv2.putText(display, "Multiple faces — ensure only ONE face is visible",</w:t>
        <w:br/>
        <w:t xml:space="preserve">                                (10, 35), cv2.FONT_HERSHEY_SIMPLEX, 0.6, (0, 0, 220), 2)</w:t>
        <w:br/>
        <w:br/>
        <w:t xml:space="preserve">                # Progress bar overlay</w:t>
        <w:br/>
        <w:t xml:space="preserve">                bar_w = int((n_done / self.n_images) * frame.shape[1])</w:t>
        <w:br/>
        <w:t xml:space="preserve">                cv2.rectangle(display, (0, frame.shape[0] - 8),</w:t>
        <w:br/>
        <w:t xml:space="preserve">                              (bar_w, frame.shape[0]), (0, 200, 0), -1)</w:t>
        <w:br/>
        <w:br/>
        <w:t xml:space="preserve">                if frame_cb:</w:t>
        <w:br/>
        <w:t xml:space="preserve">                    frame_cb(display)</w:t>
        <w:br/>
        <w:t xml:space="preserve">        finally:</w:t>
        <w:br/>
        <w:t xml:space="preserve">            cap.release()</w:t>
        <w:br/>
        <w:br/>
        <w:t xml:space="preserve">        if self._stop_event.is_set() or len(captured_images) &lt; self.n_images:</w:t>
        <w:br/>
        <w:t xml:space="preserve">            self.db.delete_user(user_id)</w:t>
        <w:br/>
        <w:t xml:space="preserve">            if done_cb:</w:t>
        <w:br/>
        <w:t xml:space="preserve">                done_cb(False, "Enrolment cancelled.")</w:t>
        <w:br/>
        <w:t xml:space="preserve">            return</w:t>
        <w:br/>
        <w:br/>
        <w:t xml:space="preserve">        # --- Step 5–6: compute and store encodings ---</w:t>
        <w:br/>
        <w:t xml:space="preserve">        if progress_cb:</w:t>
      </w:r>
    </w:p>
    <w:p>
      <w:pPr>
        <w:spacing w:before="80" w:after="80"/>
        <w:ind w:left="720"/>
        <w:shd w:val="clear" w:color="auto" w:fill="F2F2F2"/>
      </w:pPr>
      <w:r>
        <w:rPr>
          <w:rFonts w:ascii="Courier New" w:hAnsi="Courier New"/>
          <w:sz w:val="18"/>
        </w:rPr>
        <w:t xml:space="preserve">            progress_cb(0, len(captured_images), "Computing face encodings…")</w:t>
        <w:br/>
        <w:br/>
        <w:t xml:space="preserve">        stored = 0</w:t>
        <w:br/>
        <w:t xml:space="preserve">        for i, img in enumerate(captured_images):</w:t>
        <w:br/>
        <w:t xml:space="preserve">            encs = face_recognition.face_encodings(img)</w:t>
        <w:br/>
        <w:t xml:space="preserve">            if encs:</w:t>
        <w:br/>
        <w:t xml:space="preserve">                blob = FaceEncoder.serialize_encoding(encs[0])</w:t>
        <w:br/>
        <w:t xml:space="preserve">                self.db.add_face_encoding(user_id, blob)</w:t>
        <w:br/>
        <w:t xml:space="preserve">                stored += 1</w:t>
        <w:br/>
        <w:t xml:space="preserve">            if progress_cb:</w:t>
        <w:br/>
        <w:t xml:space="preserve">                progress_cb(i + 1, len(captured_images),</w:t>
        <w:br/>
        <w:t xml:space="preserve">                            f"Processing image {i + 1}/{len(captured_images)}")</w:t>
        <w:br/>
        <w:br/>
        <w:t xml:space="preserve">        if stored == 0:</w:t>
        <w:br/>
        <w:t xml:space="preserve">            self.db.delete_user(user_id)</w:t>
        <w:br/>
        <w:t xml:space="preserve">            if done_cb:</w:t>
        <w:br/>
        <w:t xml:space="preserve">                done_cb(False, "No valid face encodings could be computed. Please try again.")</w:t>
        <w:br/>
        <w:t xml:space="preserve">            return</w:t>
        <w:br/>
        <w:br/>
        <w:t xml:space="preserve">        if done_cb:</w:t>
        <w:br/>
        <w:t xml:space="preserve">            done_cb(True, f"'{name}' enrolled successfully with {stored} face encodings.")</w:t>
        <w:br/>
      </w:r>
    </w:p>
    <w:p/>
    <w:p>
      <w:r>
        <w:rPr>
          <w:rFonts w:ascii="Times New Roman" w:hAnsi="Times New Roman"/>
          <w:b/>
          <w:i/>
          <w:sz w:val="24"/>
        </w:rPr>
        <w:t>A.6 src/attendance/attendance_controller.py — Attendance Controller</w:t>
      </w:r>
    </w:p>
    <w:p>
      <w:pPr>
        <w:spacing w:before="80" w:after="80"/>
        <w:ind w:left="720"/>
        <w:shd w:val="clear" w:color="auto" w:fill="F2F2F2"/>
      </w:pPr>
      <w:r>
        <w:rPr>
          <w:rFonts w:ascii="Courier New" w:hAnsi="Courier New"/>
          <w:sz w:val="18"/>
        </w:rPr>
        <w:t>"""</w:t>
        <w:br/>
        <w:t>Attendance Controller — implements RunAttendanceSession algorithm</w:t>
        <w:br/>
        <w:t>(Chapter 3, Section 3.8.2)</w:t>
        <w:br/>
        <w:br/>
        <w:t>ALGORITHM: RunAttendanceSession(session_id)</w:t>
        <w:br/>
        <w:t xml:space="preserve">  1. Load all (user_id, encoding) pairs from FaceEncodings into memory</w:t>
        <w:br/>
        <w:t xml:space="preserve">  2. Open webcam VideoCapture</w:t>
        <w:br/>
        <w:t xml:space="preserve">  3. WHILE session is_active:</w:t>
        <w:br/>
        <w:t xml:space="preserve">       a. frame ← read frame</w:t>
        <w:br/>
        <w:t xml:space="preserve">       b. small_frame ← resize(frame, 0.5x)</w:t>
        <w:br/>
        <w:t xml:space="preserve">       c. rgb_frame ← BGR→RGB(small_frame)</w:t>
        <w:br/>
        <w:t xml:space="preserve">       d. face_locs ← face_locations(rgb_frame, model='hog')</w:t>
        <w:br/>
        <w:t xml:space="preserve">       e. IF empty: CONTINUE</w:t>
        <w:br/>
        <w:t xml:space="preserve">       f. face_encs ← face_encodings(rgb_frame, face_locs)</w:t>
        <w:br/>
        <w:t xml:space="preserve">       g. FOR EACH face_enc:</w:t>
        <w:br/>
        <w:t xml:space="preserve">            i.  matches ← compare_faces(known_encodings, face_enc, tolerance=0.6)</w:t>
        <w:br/>
        <w:t xml:space="preserve">            ii. distances ← face_distance(known_encodings, face_enc)</w:t>
        <w:br/>
        <w:t xml:space="preserve">           iii. IF match: identity ← known_users[argmin(distances)]</w:t>
        <w:br/>
        <w:t xml:space="preserve">                ELSE:     identity ← 'Unknown'</w:t>
        <w:br/>
        <w:t xml:space="preserve">            iv. IF identity != 'Unknown' AND NOT already_marked:</w:t>
        <w:br/>
        <w:t xml:space="preserve">                    INSERT AttendanceRecord; show notification</w:t>
        <w:br/>
        <w:t xml:space="preserve">            v.  annotate frame</w:t>
        <w:br/>
        <w:t xml:space="preserve">       h. display frame</w:t>
        <w:br/>
        <w:t xml:space="preserve">  4. CLOSE webcam; UPDATE session is_active=0</w:t>
        <w:br/>
        <w:t>"""</w:t>
        <w:br/>
        <w:br/>
        <w:t>import threading</w:t>
        <w:br/>
        <w:t>import queue</w:t>
        <w:br/>
        <w:t>import cv2</w:t>
        <w:br/>
        <w:t>from datetime import datetime</w:t>
        <w:br/>
        <w:br/>
        <w:t>from src.recognition.face_encoder import FaceEncoder</w:t>
        <w:br/>
        <w:t>from src.config import FRAME_SCALE</w:t>
        <w:br/>
        <w:br/>
        <w:br/>
        <w:t>class AttendanceController:</w:t>
        <w:br/>
        <w:t xml:space="preserve">    def __init__(self, db_manager):</w:t>
        <w:br/>
        <w:t xml:space="preserve">        self.db = db_manager</w:t>
        <w:br/>
        <w:t xml:space="preserve">        self._encoder = FaceEncoder()</w:t>
        <w:br/>
        <w:t xml:space="preserve">        self._stop_event = threading.Event()</w:t>
        <w:br/>
        <w:t xml:space="preserve">        self._thread: threading.Thread | None = None</w:t>
        <w:br/>
        <w:t xml:space="preserve">        self._session_id: int | None = None</w:t>
        <w:br/>
        <w:t xml:space="preserve">        self._marked_this_session: set = set()</w:t>
        <w:br/>
        <w:br/>
        <w:t xml:space="preserve">        # Queues for inter-thread communication</w:t>
        <w:br/>
        <w:t xml:space="preserve">        self.frame_queue: queue.Queue = queue.Queue(maxsize=2)</w:t>
        <w:br/>
        <w:t xml:space="preserve">        self.attendance_queue: queue.Queue = queue.Queue()</w:t>
        <w:br/>
        <w:br/>
        <w:t xml:space="preserve">    # ------------------------------------------------------------------</w:t>
        <w:br/>
        <w:t xml:space="preserve">    # Public API</w:t>
      </w:r>
    </w:p>
    <w:p>
      <w:pPr>
        <w:spacing w:before="80" w:after="80"/>
        <w:ind w:left="720"/>
        <w:shd w:val="clear" w:color="auto" w:fill="F2F2F2"/>
      </w:pPr>
      <w:r>
        <w:rPr>
          <w:rFonts w:ascii="Courier New" w:hAnsi="Courier New"/>
          <w:sz w:val="18"/>
        </w:rPr>
        <w:t xml:space="preserve">    # ------------------------------------------------------------------</w:t>
        <w:br/>
        <w:br/>
        <w:t xml:space="preserve">    def start_session(self, session_id: int) -&gt; tuple[bool, str]:</w:t>
        <w:br/>
        <w:t xml:space="preserve">        if self._thread and self._thread.is_alive():</w:t>
        <w:br/>
        <w:t xml:space="preserve">            return False, "A recognition session is already running."</w:t>
        <w:br/>
        <w:br/>
        <w:t xml:space="preserve">        self._session_id = session_id</w:t>
        <w:br/>
        <w:t xml:space="preserve">        self._marked_this_session = set()</w:t>
        <w:br/>
        <w:t xml:space="preserve">        self._stop_event.clear()</w:t>
        <w:br/>
        <w:br/>
        <w:t xml:space="preserve">        # Load face encodings from DB into memory</w:t>
        <w:br/>
        <w:t xml:space="preserve">        self._encoder.load_encodings_from_db(self.db)</w:t>
        <w:br/>
        <w:t xml:space="preserve">        if not self._encoder.is_populated:</w:t>
        <w:br/>
        <w:t xml:space="preserve">            return False, "No enrolled users found. Please enrol users before starting a session."</w:t>
        <w:br/>
        <w:br/>
        <w:t xml:space="preserve">        self._thread = threading.Thread(target=self._recognition_loop, daemon=True)</w:t>
        <w:br/>
        <w:t xml:space="preserve">        self._thread.start()</w:t>
        <w:br/>
        <w:t xml:space="preserve">        return True, "Recognition session started."</w:t>
        <w:br/>
        <w:br/>
        <w:t xml:space="preserve">    def stop_session(self):</w:t>
        <w:br/>
        <w:t xml:space="preserve">        """Signal the recognition loop to stop and close the session in DB."""</w:t>
        <w:br/>
        <w:t xml:space="preserve">        self._stop_event.set()</w:t>
        <w:br/>
        <w:t xml:space="preserve">        if self._thread:</w:t>
        <w:br/>
        <w:t xml:space="preserve">            self._thread.join(timeout=4.0)</w:t>
        <w:br/>
        <w:t xml:space="preserve">        if self._session_id is not None:</w:t>
        <w:br/>
        <w:t xml:space="preserve">            self.db.close_session(self._session_id)</w:t>
        <w:br/>
        <w:t xml:space="preserve">            self._session_id = None</w:t>
        <w:br/>
        <w:br/>
        <w:t xml:space="preserve">    def is_running(self) -&gt; bool:</w:t>
        <w:br/>
        <w:t xml:space="preserve">        return self._thread is not None and self._thread.is_alive()</w:t>
        <w:br/>
        <w:br/>
        <w:t xml:space="preserve">    # ------------------------------------------------------------------</w:t>
        <w:br/>
        <w:t xml:space="preserve">    # Background recognition loop</w:t>
        <w:br/>
        <w:t xml:space="preserve">    # ------------------------------------------------------------------</w:t>
        <w:br/>
        <w:br/>
        <w:t xml:space="preserve">    def _recognition_loop(self):</w:t>
        <w:br/>
        <w:t xml:space="preserve">        cap = cv2.VideoCapture(0)</w:t>
        <w:br/>
        <w:t xml:space="preserve">        if not cap.isOpened():</w:t>
        <w:br/>
        <w:t xml:space="preserve">            self._stop_event.set()</w:t>
        <w:br/>
        <w:t xml:space="preserve">            return</w:t>
        <w:br/>
        <w:br/>
        <w:t xml:space="preserve">        cap.set(cv2.CAP_PROP_FRAME_WIDTH, 640)</w:t>
        <w:br/>
        <w:t xml:space="preserve">        cap.set(cv2.CAP_PROP_FRAME_HEIGHT, 480)</w:t>
        <w:br/>
        <w:br/>
        <w:t xml:space="preserve">        frame_idx = 0</w:t>
        <w:br/>
        <w:t xml:space="preserve">        try:</w:t>
        <w:br/>
        <w:t xml:space="preserve">            while not self._stop_event.is_set():</w:t>
        <w:br/>
        <w:t xml:space="preserve">                ret, frame = cap.read()</w:t>
        <w:br/>
        <w:t xml:space="preserve">                if not ret:</w:t>
        <w:br/>
        <w:t xml:space="preserve">                    continue</w:t>
      </w:r>
    </w:p>
    <w:p>
      <w:pPr>
        <w:spacing w:before="80" w:after="80"/>
        <w:ind w:left="720"/>
        <w:shd w:val="clear" w:color="auto" w:fill="F2F2F2"/>
      </w:pPr>
      <w:r>
        <w:rPr>
          <w:rFonts w:ascii="Courier New" w:hAnsi="Courier New"/>
          <w:sz w:val="18"/>
        </w:rPr>
        <w:br/>
        <w:t xml:space="preserve">                frame_idx += 1</w:t>
        <w:br/>
        <w:t xml:space="preserve">                # Run detection/recognition on every 3rd frame for performance</w:t>
        <w:br/>
        <w:t xml:space="preserve">                if frame_idx % 3 == 0:</w:t>
        <w:br/>
        <w:t xml:space="preserve">                    frame = self._process_frame(frame)</w:t>
        <w:br/>
        <w:br/>
        <w:t xml:space="preserve">                # Non-blocking put; drop frame if GUI is behind</w:t>
        <w:br/>
        <w:t xml:space="preserve">                try:</w:t>
        <w:br/>
        <w:t xml:space="preserve">                    self.frame_queue.put_nowait(frame)</w:t>
        <w:br/>
        <w:t xml:space="preserve">                except queue.Full:</w:t>
        <w:br/>
        <w:t xml:space="preserve">                    pass</w:t>
        <w:br/>
        <w:t xml:space="preserve">        finally:</w:t>
        <w:br/>
        <w:t xml:space="preserve">            cap.release()</w:t>
        <w:br/>
        <w:br/>
        <w:t xml:space="preserve">    # ------------------------------------------------------------------</w:t>
        <w:br/>
        <w:t xml:space="preserve">    # Frame processing</w:t>
        <w:br/>
        <w:t xml:space="preserve">    # ------------------------------------------------------------------</w:t>
        <w:br/>
        <w:br/>
        <w:t xml:space="preserve">    def _process_frame(self, frame):</w:t>
        <w:br/>
        <w:t xml:space="preserve">        """</w:t>
        <w:br/>
        <w:t xml:space="preserve">        Implements steps (b)–(g) of the recognition algorithm.</w:t>
        <w:br/>
        <w:t xml:space="preserve">        Modifies frame in-place with annotation and returns it.</w:t>
        <w:br/>
        <w:t xml:space="preserve">        """</w:t>
        <w:br/>
        <w:t xml:space="preserve">        # Downscale for faster HOG detection + encoding</w:t>
        <w:br/>
        <w:t xml:space="preserve">        small = cv2.resize(frame, (0, 0), fx=FRAME_SCALE, fy=FRAME_SCALE)</w:t>
        <w:br/>
        <w:t xml:space="preserve">        rgb_small = cv2.cvtColor(small, cv2.COLOR_BGR2RGB)</w:t>
        <w:br/>
        <w:br/>
        <w:t xml:space="preserve">        locations, encodings = self._encoder.detect_and_encode(rgb_small)</w:t>
        <w:br/>
        <w:br/>
        <w:t xml:space="preserve">        scale = int(1 / FRAME_SCALE)  # 2x when FRAME_SCALE=0.5</w:t>
        <w:br/>
        <w:br/>
        <w:t xml:space="preserve">        for (top, right, bottom, left), enc in zip(locations, encodings):</w:t>
        <w:br/>
        <w:t xml:space="preserve">            # Scale coordinates back to original frame size</w:t>
        <w:br/>
        <w:t xml:space="preserve">            top, right, bottom, left = (</w:t>
        <w:br/>
        <w:t xml:space="preserve">                top * scale, right * scale, bottom * scale, left * scale</w:t>
        <w:br/>
        <w:t xml:space="preserve">            )</w:t>
        <w:br/>
        <w:br/>
        <w:t xml:space="preserve">            identity = self._encoder.identify_face(enc)</w:t>
        <w:br/>
        <w:br/>
        <w:t xml:space="preserve">            if identity:</w:t>
        <w:br/>
        <w:t xml:space="preserve">                user_id = identity['user_id']</w:t>
        <w:br/>
        <w:t xml:space="preserve">                label   = f"{identity['name']} | {identity['institution_id']}"</w:t>
        <w:br/>
        <w:t xml:space="preserve">                color   = (0, 180, 0)</w:t>
        <w:br/>
        <w:br/>
        <w:t xml:space="preserve">                # Duplicate prevention (step iv)</w:t>
        <w:br/>
        <w:t xml:space="preserve">                if user_id not in self._marked_this_session:</w:t>
        <w:br/>
        <w:t xml:space="preserve">                    if not self.db.is_attendance_marked(user_id, self._session_id):</w:t>
        <w:br/>
        <w:t xml:space="preserve">                        ts = datetime.now().strftime("%Y-%m-%d %H:%M:%S")</w:t>
        <w:br/>
        <w:t xml:space="preserve">                        if self.db.mark_attendance(user_id, self._session_id, ts):</w:t>
        <w:br/>
        <w:t xml:space="preserve">                            self._marked_this_session.add(user_id)</w:t>
      </w:r>
    </w:p>
    <w:p>
      <w:pPr>
        <w:spacing w:before="80" w:after="80"/>
        <w:ind w:left="720"/>
        <w:shd w:val="clear" w:color="auto" w:fill="F2F2F2"/>
      </w:pPr>
      <w:r>
        <w:rPr>
          <w:rFonts w:ascii="Courier New" w:hAnsi="Courier New"/>
          <w:sz w:val="18"/>
        </w:rPr>
        <w:t xml:space="preserve">                            try:</w:t>
        <w:br/>
        <w:t xml:space="preserve">                                self.attendance_queue.put_nowait({</w:t>
        <w:br/>
        <w:t xml:space="preserve">                                    'name':           identity['name'],</w:t>
        <w:br/>
        <w:t xml:space="preserve">                                    'institution_id': identity['institution_id'],</w:t>
        <w:br/>
        <w:t xml:space="preserve">                                    'timestamp':      ts,</w:t>
        <w:br/>
        <w:t xml:space="preserve">                                })</w:t>
        <w:br/>
        <w:t xml:space="preserve">                            except queue.Full:</w:t>
        <w:br/>
        <w:t xml:space="preserve">                                pass</w:t>
        <w:br/>
        <w:t xml:space="preserve">            else:</w:t>
        <w:br/>
        <w:t xml:space="preserve">                label = "Unknown"</w:t>
        <w:br/>
        <w:t xml:space="preserve">                color = (0, 0, 200)</w:t>
        <w:br/>
        <w:br/>
        <w:t xml:space="preserve">            # Annotate frame with bounding box and name label</w:t>
        <w:br/>
        <w:t xml:space="preserve">            cv2.rectangle(frame, (left, top), (right, bottom), color, 2)</w:t>
        <w:br/>
        <w:t xml:space="preserve">            label_y = bottom + 22 if bottom + 22 &lt; frame.shape[0] else top - 8</w:t>
        <w:br/>
        <w:t xml:space="preserve">            cv2.rectangle(frame, (left, bottom), (right, bottom + 26), color, cv2.FILLED)</w:t>
        <w:br/>
        <w:t xml:space="preserve">            cv2.putText(frame, label, (left + 4, bottom + 18),</w:t>
        <w:br/>
        <w:t xml:space="preserve">                        cv2.FONT_HERSHEY_SIMPLEX, 0.52, (255, 255, 255), 1)</w:t>
        <w:br/>
        <w:br/>
        <w:t xml:space="preserve">        return frame</w:t>
        <w:br/>
      </w:r>
    </w:p>
    <w:p/>
    <w:p>
      <w:r>
        <w:rPr>
          <w:rFonts w:ascii="Times New Roman" w:hAnsi="Times New Roman"/>
          <w:b/>
          <w:i/>
          <w:sz w:val="24"/>
        </w:rPr>
        <w:t>A.7 src/attendance/report_generator.py — Report Generator</w:t>
      </w:r>
    </w:p>
    <w:p>
      <w:pPr>
        <w:spacing w:before="80" w:after="80"/>
        <w:ind w:left="720"/>
        <w:shd w:val="clear" w:color="auto" w:fill="F2F2F2"/>
      </w:pPr>
      <w:r>
        <w:rPr>
          <w:rFonts w:ascii="Courier New" w:hAnsi="Courier New"/>
          <w:sz w:val="18"/>
        </w:rPr>
        <w:t>"""</w:t>
        <w:br/>
        <w:t>Report Generator — implements GenerateReport algorithm (Chapter 3, Section 3.8.3)</w:t>
        <w:br/>
        <w:br/>
        <w:t>ALGORITHM: GenerateReport(course_code, threshold_pct)</w:t>
        <w:br/>
        <w:t xml:space="preserve">  1. total_sessions ← COUNT(*) FROM Sessions WHERE course_code</w:t>
        <w:br/>
        <w:t xml:space="preserve">  2. students       ← DISTINCT user_id FROM AttendanceRecords JOIN Sessions</w:t>
        <w:br/>
        <w:t xml:space="preserve">  3. FOR EACH student:</w:t>
        <w:br/>
        <w:t xml:space="preserve">       attended ← COUNT(*) WHERE user_id AND course</w:t>
        <w:br/>
        <w:t xml:space="preserve">       pct      ← (attended / total_sessions) * 100</w:t>
        <w:br/>
        <w:t xml:space="preserve">       status   ← 'PASS' IF pct &gt;= threshold_pct ELSE 'FAIL'</w:t>
        <w:br/>
        <w:t xml:space="preserve">  4. Sort by percentage descending</w:t>
        <w:br/>
        <w:t xml:space="preserve">  5. Render to GUI; provide CSV export option</w:t>
        <w:br/>
        <w:t>"""</w:t>
        <w:br/>
        <w:br/>
        <w:t>import csv</w:t>
        <w:br/>
        <w:t>import os</w:t>
        <w:br/>
        <w:t>from datetime import datetime</w:t>
        <w:br/>
        <w:br/>
        <w:t>from src.config import REPORTS_DIR, DEFAULT_THRESHOLD_PCT</w:t>
        <w:br/>
        <w:br/>
        <w:br/>
        <w:t>class ReportGenerator:</w:t>
        <w:br/>
        <w:t xml:space="preserve">    def __init__(self, db_manager):</w:t>
        <w:br/>
        <w:t xml:space="preserve">        self.db = db_manager</w:t>
        <w:br/>
        <w:t xml:space="preserve">        os.makedirs(REPORTS_DIR, exist_ok=True)</w:t>
        <w:br/>
        <w:br/>
        <w:t xml:space="preserve">    def generate(self, course_code: str, threshold_pct: float = DEFAULT_THRESHOLD_PCT):</w:t>
        <w:br/>
        <w:t xml:space="preserve">        """Returns (rows, total_sessions)."""</w:t>
        <w:br/>
        <w:t xml:space="preserve">        return self.db.get_report_data(course_code, threshold_pct)</w:t>
        <w:br/>
        <w:br/>
        <w:t xml:space="preserve">    def export_csv(self, course_code: str, threshold_pct: float = DEFAULT_THRESHOLD_PCT) -&gt; str:</w:t>
        <w:br/>
        <w:t xml:space="preserve">        """Export report to CSV and return the file path."""</w:t>
        <w:br/>
        <w:t xml:space="preserve">        rows, total = self.generate(course_code, threshold_pct)</w:t>
        <w:br/>
        <w:t xml:space="preserve">        ts = datetime.now().strftime("%Y%m%d_%H%M%S")</w:t>
        <w:br/>
        <w:t xml:space="preserve">        filename = f"report_{course_code}_{ts}.csv"</w:t>
        <w:br/>
        <w:t xml:space="preserve">        filepath = os.path.join(REPORTS_DIR, filename)</w:t>
        <w:br/>
        <w:br/>
        <w:t xml:space="preserve">        with open(filepath, 'w', newline='', encoding='utf-8') as f:</w:t>
        <w:br/>
        <w:t xml:space="preserve">            writer = csv.writer(f)</w:t>
        <w:br/>
        <w:t xml:space="preserve">            writer.writerow([</w:t>
        <w:br/>
        <w:t xml:space="preserve">                'Name', 'Institution ID', 'Department', 'Programme',</w:t>
        <w:br/>
        <w:t xml:space="preserve">                'Sessions Attended', f'Total Sessions ({total})',</w:t>
        <w:br/>
        <w:t xml:space="preserve">                'Percentage (%)', f'Status (threshold={threshold_pct}%)'</w:t>
        <w:br/>
        <w:t xml:space="preserve">            ])</w:t>
        <w:br/>
        <w:t xml:space="preserve">            for r in rows:</w:t>
        <w:br/>
        <w:t xml:space="preserve">                writer.writerow([</w:t>
        <w:br/>
        <w:t xml:space="preserve">                    r['name'], r['institution_id'], r['department'], r['programme'],</w:t>
        <w:br/>
        <w:t xml:space="preserve">                    r['attended'], r['total_sessions'],</w:t>
        <w:br/>
        <w:t xml:space="preserve">                    f"{r['percentage']:.1f}", r['status'],</w:t>
        <w:br/>
        <w:t xml:space="preserve">                ])</w:t>
      </w:r>
    </w:p>
    <w:p>
      <w:pPr>
        <w:spacing w:before="80" w:after="80"/>
        <w:ind w:left="720"/>
        <w:shd w:val="clear" w:color="auto" w:fill="F2F2F2"/>
      </w:pPr>
      <w:r>
        <w:rPr>
          <w:rFonts w:ascii="Courier New" w:hAnsi="Courier New"/>
          <w:sz w:val="18"/>
        </w:rPr>
        <w:t xml:space="preserve">        return filepath</w:t>
        <w:br/>
      </w:r>
    </w:p>
    <w:p/>
    <w:p>
      <w:r>
        <w:rPr>
          <w:rFonts w:ascii="Times New Roman" w:hAnsi="Times New Roman"/>
          <w:b/>
          <w:i/>
          <w:sz w:val="24"/>
        </w:rPr>
        <w:t>A.8 src/attendance/session_manager.py — Session Manager</w:t>
      </w:r>
    </w:p>
    <w:p>
      <w:pPr>
        <w:spacing w:before="80" w:after="80"/>
        <w:ind w:left="720"/>
        <w:shd w:val="clear" w:color="auto" w:fill="F2F2F2"/>
      </w:pPr>
      <w:r>
        <w:rPr>
          <w:rFonts w:ascii="Courier New" w:hAnsi="Courier New"/>
          <w:sz w:val="18"/>
        </w:rPr>
        <w:t>"""</w:t>
        <w:br/>
        <w:t>Session Manager — thin wrapper over DatabaseManager for session lifecycle.</w:t>
        <w:br/>
        <w:t>Corresponds to the Session entity in the UML class diagram (Chapter 3).</w:t>
        <w:br/>
        <w:t>"""</w:t>
        <w:br/>
        <w:br/>
        <w:t>from datetime import datetime</w:t>
        <w:br/>
        <w:br/>
        <w:br/>
        <w:t>class SessionManager:</w:t>
        <w:br/>
        <w:t xml:space="preserve">    def __init__(self, db_manager):</w:t>
        <w:br/>
        <w:t xml:space="preserve">        self.db = db_manager</w:t>
        <w:br/>
        <w:br/>
        <w:t xml:space="preserve">    def create_session(self, course_code: str, course_title: str, lecturer_name: str) -&gt; int:</w:t>
        <w:br/>
        <w:t xml:space="preserve">        now = datetime.now()</w:t>
        <w:br/>
        <w:t xml:space="preserve">        return self.db.create_session(</w:t>
        <w:br/>
        <w:t xml:space="preserve">            course_code=course_code,</w:t>
        <w:br/>
        <w:t xml:space="preserve">            course_title=course_title,</w:t>
        <w:br/>
        <w:t xml:space="preserve">            lecturer_name=lecturer_name,</w:t>
        <w:br/>
        <w:t xml:space="preserve">            date=now.strftime("%Y-%m-%d"),</w:t>
        <w:br/>
        <w:t xml:space="preserve">            start_time=now.strftime("%H:%M:%S"),</w:t>
        <w:br/>
        <w:t xml:space="preserve">        )</w:t>
        <w:br/>
        <w:br/>
        <w:t xml:space="preserve">    def get_active_session(self):</w:t>
        <w:br/>
        <w:t xml:space="preserve">        return self.db.get_active_session()</w:t>
        <w:br/>
        <w:br/>
        <w:t xml:space="preserve">    def close_session(self, session_id: int):</w:t>
        <w:br/>
        <w:t xml:space="preserve">        self.db.close_session(session_id)</w:t>
        <w:br/>
        <w:br/>
        <w:t xml:space="preserve">    def get_all_sessions(self):</w:t>
        <w:br/>
        <w:t xml:space="preserve">        return self.db.get_all_sessions()</w:t>
        <w:br/>
        <w:br/>
        <w:t xml:space="preserve">    def get_distinct_courses(self):</w:t>
        <w:br/>
        <w:t xml:space="preserve">        return self.db.get_distinct_courses()</w:t>
        <w:br/>
      </w:r>
    </w:p>
    <w:p/>
    <w:p>
      <w:r>
        <w:rPr>
          <w:rFonts w:ascii="Times New Roman" w:hAnsi="Times New Roman"/>
          <w:b/>
          <w:i/>
          <w:sz w:val="24"/>
        </w:rPr>
        <w:t>A.9 src/gui/app.py — Application Controller</w:t>
      </w:r>
    </w:p>
    <w:p>
      <w:pPr>
        <w:spacing w:before="80" w:after="80"/>
        <w:ind w:left="720"/>
        <w:shd w:val="clear" w:color="auto" w:fill="F2F2F2"/>
      </w:pPr>
      <w:r>
        <w:rPr>
          <w:rFonts w:ascii="Courier New" w:hAnsi="Courier New"/>
          <w:sz w:val="18"/>
        </w:rPr>
        <w:t>"""</w:t>
        <w:br/>
        <w:t>Application controller — initialises the database, shows login, and</w:t>
        <w:br/>
        <w:t>manages the transition between login window and main window.</w:t>
        <w:br/>
        <w:t>"""</w:t>
        <w:br/>
        <w:br/>
        <w:t>import tkinter as tk</w:t>
        <w:br/>
        <w:t>from src.database.db_manager import DatabaseManager</w:t>
        <w:br/>
        <w:br/>
        <w:br/>
        <w:t>class FaceAttendanceApp:</w:t>
        <w:br/>
        <w:t xml:space="preserve">    def __init__(self):</w:t>
        <w:br/>
        <w:t xml:space="preserve">        self.root = tk.Tk()</w:t>
        <w:br/>
        <w:t xml:space="preserve">        self.root.withdraw()  # Hidden until login succeeds</w:t>
        <w:br/>
        <w:br/>
        <w:t xml:space="preserve">        self.db = DatabaseManager()</w:t>
        <w:br/>
        <w:t xml:space="preserve">        self.current_admin: dict = {}</w:t>
        <w:br/>
        <w:br/>
        <w:t xml:space="preserve">        self._main_window = None</w:t>
        <w:br/>
        <w:t xml:space="preserve">        self.show_login()</w:t>
        <w:br/>
        <w:br/>
        <w:t xml:space="preserve">    # ------------------------------------------------------------------</w:t>
        <w:br/>
        <w:t xml:space="preserve">    # Public navigation helpers (used by MainWindow and frames)</w:t>
        <w:br/>
        <w:t xml:space="preserve">    # ------------------------------------------------------------------</w:t>
        <w:br/>
        <w:br/>
        <w:t xml:space="preserve">    def show_login(self):</w:t>
        <w:br/>
        <w:t xml:space="preserve">        from src.gui.login_window import LoginWindow</w:t>
        <w:br/>
        <w:t xml:space="preserve">        LoginWindow(self.root, self.db, self._on_login_success)</w:t>
        <w:br/>
        <w:br/>
        <w:t xml:space="preserve">    def show_frame(self, name: str):</w:t>
        <w:br/>
        <w:t xml:space="preserve">        if self._main_window:</w:t>
        <w:br/>
        <w:t xml:space="preserve">            self._main_window.show_frame(name)</w:t>
        <w:br/>
        <w:br/>
        <w:t xml:space="preserve">    # ------------------------------------------------------------------</w:t>
        <w:br/>
        <w:t xml:space="preserve">    # Internal</w:t>
        <w:br/>
        <w:t xml:space="preserve">    # ------------------------------------------------------------------</w:t>
        <w:br/>
        <w:br/>
        <w:t xml:space="preserve">    def _on_login_success(self, admin: dict):</w:t>
        <w:br/>
        <w:t xml:space="preserve">        self.current_admin = admin</w:t>
        <w:br/>
        <w:t xml:space="preserve">        self.root.deiconify()</w:t>
        <w:br/>
        <w:t xml:space="preserve">        if self._main_window is None:</w:t>
        <w:br/>
        <w:t xml:space="preserve">            from src.gui.main_window import MainWindow</w:t>
        <w:br/>
        <w:t xml:space="preserve">            self._main_window = MainWindow(self.root, self)</w:t>
        <w:br/>
        <w:t xml:space="preserve">        else:</w:t>
        <w:br/>
        <w:t xml:space="preserve">            self._main_window.show_frame('home')</w:t>
        <w:br/>
        <w:br/>
        <w:t xml:space="preserve">    # ------------------------------------------------------------------</w:t>
        <w:br/>
        <w:t xml:space="preserve">    # Entry point</w:t>
        <w:br/>
        <w:t xml:space="preserve">    # ------------------------------------------------------------------</w:t>
        <w:br/>
        <w:br/>
        <w:t xml:space="preserve">    def run(self):</w:t>
      </w:r>
    </w:p>
    <w:p>
      <w:pPr>
        <w:spacing w:before="80" w:after="80"/>
        <w:ind w:left="720"/>
        <w:shd w:val="clear" w:color="auto" w:fill="F2F2F2"/>
      </w:pPr>
      <w:r>
        <w:rPr>
          <w:rFonts w:ascii="Courier New" w:hAnsi="Courier New"/>
          <w:sz w:val="18"/>
        </w:rPr>
        <w:t xml:space="preserve">        self.root.mainloop()</w:t>
        <w:br/>
      </w:r>
    </w:p>
    <w:p/>
    <w:p>
      <w:r>
        <w:rPr>
          <w:rFonts w:ascii="Times New Roman" w:hAnsi="Times New Roman"/>
          <w:b/>
          <w:i/>
          <w:sz w:val="24"/>
        </w:rPr>
        <w:t>A.10 src/gui/login_window.py — Login Window</w:t>
      </w:r>
    </w:p>
    <w:p>
      <w:pPr>
        <w:spacing w:before="80" w:after="80"/>
        <w:ind w:left="720"/>
        <w:shd w:val="clear" w:color="auto" w:fill="F2F2F2"/>
      </w:pPr>
      <w:r>
        <w:rPr>
          <w:rFonts w:ascii="Courier New" w:hAnsi="Courier New"/>
          <w:sz w:val="18"/>
        </w:rPr>
        <w:t>"""</w:t>
        <w:br/>
        <w:t>Login Window (NFR6 — administrator authentication before access).</w:t>
        <w:br/>
        <w:t>Default credentials: admin / admin123</w:t>
        <w:br/>
        <w:t>"""</w:t>
        <w:br/>
        <w:br/>
        <w:t>import tkinter as tk</w:t>
        <w:br/>
        <w:t>from tkinter import messagebox</w:t>
        <w:br/>
        <w:t>from src.config import COLORS, FONTS</w:t>
        <w:br/>
        <w:t>from src.gui.widgets import make_button, make_entry</w:t>
        <w:br/>
        <w:br/>
        <w:br/>
        <w:t>class LoginWindow(tk.Toplevel):</w:t>
        <w:br/>
        <w:t xml:space="preserve">    def __init__(self, parent, db_manager, on_success):</w:t>
        <w:br/>
        <w:t xml:space="preserve">        super().__init__(parent)</w:t>
        <w:br/>
        <w:t xml:space="preserve">        self.db = db_manager</w:t>
        <w:br/>
        <w:t xml:space="preserve">        self._on_success = on_success</w:t>
        <w:br/>
        <w:br/>
        <w:t xml:space="preserve">        self.title("Login — Face Recognition Attendance System")</w:t>
        <w:br/>
        <w:t xml:space="preserve">        self.resizable(False, False)</w:t>
        <w:br/>
        <w:t xml:space="preserve">        self.configure(bg=COLORS['sidebar_bg'])</w:t>
        <w:br/>
        <w:t xml:space="preserve">        self.grab_set()  # Modal</w:t>
        <w:br/>
        <w:br/>
        <w:t xml:space="preserve">        w, h = 420, 500</w:t>
        <w:br/>
        <w:t xml:space="preserve">        sw = self.winfo_screenwidth()</w:t>
        <w:br/>
        <w:t xml:space="preserve">        sh = self.winfo_screenheight()</w:t>
        <w:br/>
        <w:t xml:space="preserve">        self.geometry(f"{w}x{h}+{(sw - w)//2}+{(sh - h)//2}")</w:t>
        <w:br/>
        <w:br/>
        <w:t xml:space="preserve">        self._build_ui()</w:t>
        <w:br/>
        <w:t xml:space="preserve">        self.bind('&lt;Return&gt;', lambda e: self._login())</w:t>
        <w:br/>
        <w:br/>
        <w:t xml:space="preserve">    def _build_ui(self):</w:t>
        <w:br/>
        <w:t xml:space="preserve">        # Header</w:t>
        <w:br/>
        <w:t xml:space="preserve">        tk.Label(self, text="🎓", font=('Helvetica', 48),</w:t>
        <w:br/>
        <w:t xml:space="preserve">                 bg=COLORS['sidebar_bg'], fg='white').pack(pady=(40, 8))</w:t>
        <w:br/>
        <w:t xml:space="preserve">        tk.Label(self, text="Face Recognition\nAttendance System",</w:t>
        <w:br/>
        <w:t xml:space="preserve">                 font=('Helvetica', 16, 'bold'),</w:t>
        <w:br/>
        <w:t xml:space="preserve">                 bg=COLORS['sidebar_bg'], fg='white',</w:t>
        <w:br/>
        <w:t xml:space="preserve">                 justify='center').pack()</w:t>
        <w:br/>
        <w:t xml:space="preserve">        tk.Label(self, text="Administrator Login",</w:t>
        <w:br/>
        <w:t xml:space="preserve">                 font=FONTS['body'],</w:t>
        <w:br/>
        <w:t xml:space="preserve">                 bg=COLORS['sidebar_bg'], fg=COLORS['sidebar_text']).pack(pady=(4, 30))</w:t>
        <w:br/>
        <w:br/>
        <w:t xml:space="preserve">        # Card</w:t>
        <w:br/>
        <w:t xml:space="preserve">        card = tk.Frame(self, bg='white', relief='flat',</w:t>
        <w:br/>
        <w:t xml:space="preserve">                        highlightthickness=1, highlightbackground=COLORS['border'])</w:t>
        <w:br/>
        <w:t xml:space="preserve">        card.pack(padx=40, fill='x')</w:t>
        <w:br/>
        <w:br/>
        <w:t xml:space="preserve">        inner = tk.Frame(card, bg='white')</w:t>
        <w:br/>
        <w:t xml:space="preserve">        inner.pack(padx=24, pady=24, fill='x')</w:t>
        <w:br/>
      </w:r>
    </w:p>
    <w:p>
      <w:pPr>
        <w:spacing w:before="80" w:after="80"/>
        <w:ind w:left="720"/>
        <w:shd w:val="clear" w:color="auto" w:fill="F2F2F2"/>
      </w:pPr>
      <w:r>
        <w:rPr>
          <w:rFonts w:ascii="Courier New" w:hAnsi="Courier New"/>
          <w:sz w:val="18"/>
        </w:rPr>
        <w:t xml:space="preserve">        # Username</w:t>
        <w:br/>
        <w:t xml:space="preserve">        tk.Label(inner, text="Username", font=FONTS['subheading'],</w:t>
        <w:br/>
        <w:t xml:space="preserve">                 bg='white', fg=COLORS['text_secondary'],</w:t>
        <w:br/>
        <w:t xml:space="preserve">                 anchor='w').pack(fill='x')</w:t>
        <w:br/>
        <w:t xml:space="preserve">        self._username_var = tk.StringVar(value="admin")</w:t>
        <w:br/>
        <w:t xml:space="preserve">        make_entry(inner, textvariable=self._username_var, width=32).pack(fill='x', pady=(4, 14))</w:t>
        <w:br/>
        <w:br/>
        <w:t xml:space="preserve">        # Password</w:t>
        <w:br/>
        <w:t xml:space="preserve">        tk.Label(inner, text="Password", font=FONTS['subheading'],</w:t>
        <w:br/>
        <w:t xml:space="preserve">                 bg='white', fg=COLORS['text_secondary'],</w:t>
        <w:br/>
        <w:t xml:space="preserve">                 anchor='w').pack(fill='x')</w:t>
        <w:br/>
        <w:t xml:space="preserve">        self._password_var = tk.StringVar()</w:t>
        <w:br/>
        <w:t xml:space="preserve">        make_entry(inner, textvariable=self._password_var, show='•', width=32).pack(fill='x', pady=(4, 20))</w:t>
        <w:br/>
        <w:br/>
        <w:t xml:space="preserve">        make_button(inner, "LOGIN", command=self._login, width=30).pack(fill='x')</w:t>
        <w:br/>
        <w:br/>
        <w:t xml:space="preserve">        # Status</w:t>
        <w:br/>
        <w:t xml:space="preserve">        self._status_var = tk.StringVar()</w:t>
        <w:br/>
        <w:t xml:space="preserve">        tk.Label(self, textvariable=self._status_var,</w:t>
        <w:br/>
        <w:t xml:space="preserve">                 font=FONTS['small'], bg=COLORS['sidebar_bg'],</w:t>
        <w:br/>
        <w:t xml:space="preserve">                 fg='#ff8080').pack(pady=8)</w:t>
        <w:br/>
        <w:br/>
        <w:t xml:space="preserve">        tk.Label(self, text="Default: admin / admin123",</w:t>
        <w:br/>
        <w:t xml:space="preserve">                 font=FONTS['small'],</w:t>
        <w:br/>
        <w:t xml:space="preserve">                 bg=COLORS['sidebar_bg'], fg=COLORS['sidebar_text']).pack()</w:t>
        <w:br/>
        <w:br/>
        <w:t xml:space="preserve">    def _login(self):</w:t>
        <w:br/>
        <w:t xml:space="preserve">        username = self._username_var.get().strip()</w:t>
        <w:br/>
        <w:t xml:space="preserve">        password = self._password_var.get()</w:t>
        <w:br/>
        <w:t xml:space="preserve">        if not username or not password:</w:t>
        <w:br/>
        <w:t xml:space="preserve">            self._status_var.set("Please enter both username and password.")</w:t>
        <w:br/>
        <w:t xml:space="preserve">            return</w:t>
        <w:br/>
        <w:t xml:space="preserve">        admin = self.db.verify_admin(username, password)</w:t>
        <w:br/>
        <w:t xml:space="preserve">        if admin:</w:t>
        <w:br/>
        <w:t xml:space="preserve">            self._on_success(admin)</w:t>
        <w:br/>
        <w:t xml:space="preserve">            self.destroy()</w:t>
        <w:br/>
        <w:t xml:space="preserve">        else:</w:t>
        <w:br/>
        <w:t xml:space="preserve">            self._status_var.set("Invalid username or password.")</w:t>
        <w:br/>
        <w:t xml:space="preserve">            self._password_var.set("")</w:t>
        <w:br/>
      </w:r>
    </w:p>
    <w:p/>
    <w:p>
      <w:r>
        <w:rPr>
          <w:rFonts w:ascii="Times New Roman" w:hAnsi="Times New Roman"/>
          <w:b/>
          <w:i/>
          <w:sz w:val="24"/>
        </w:rPr>
        <w:t>A.11 src/gui/main_window.py — Main Window</w:t>
      </w:r>
    </w:p>
    <w:p>
      <w:pPr>
        <w:spacing w:before="80" w:after="80"/>
        <w:ind w:left="720"/>
        <w:shd w:val="clear" w:color="auto" w:fill="F2F2F2"/>
      </w:pPr>
      <w:r>
        <w:rPr>
          <w:rFonts w:ascii="Courier New" w:hAnsi="Courier New"/>
          <w:sz w:val="18"/>
        </w:rPr>
        <w:t>"""</w:t>
        <w:br/>
        <w:t>Main Window — three-tier presentation layer.</w:t>
        <w:br/>
        <w:br/>
        <w:t>Layout:</w:t>
        <w:br/>
        <w:t xml:space="preserve">  +----+----------------------------------+</w:t>
        <w:br/>
        <w:t xml:space="preserve">  |    |  Header (page title + clock)    |</w:t>
        <w:br/>
        <w:t xml:space="preserve">  |    +----------------------------------+</w:t>
        <w:br/>
        <w:t xml:space="preserve">  |    |                                  |</w:t>
        <w:br/>
        <w:t xml:space="preserve">  | S  |   Content area (swapped frames) |</w:t>
        <w:br/>
        <w:t xml:space="preserve">  | I  |                                  |</w:t>
        <w:br/>
        <w:t xml:space="preserve">  | D  |                                  |</w:t>
        <w:br/>
        <w:t xml:space="preserve">  | E  |                                  |</w:t>
        <w:br/>
        <w:t xml:space="preserve">  | B  |                                  |</w:t>
        <w:br/>
        <w:t xml:space="preserve">  | A  |                                  |</w:t>
        <w:br/>
        <w:t xml:space="preserve">  | R  |                                  |</w:t>
        <w:br/>
        <w:t xml:space="preserve">  +----+----------------------------------+</w:t>
        <w:br/>
        <w:br/>
        <w:t>Satisfies NFR4: all primary actions within ≤ 3 clicks from home screen.</w:t>
        <w:br/>
        <w:t>"""</w:t>
        <w:br/>
        <w:br/>
        <w:t>import tkinter as tk</w:t>
        <w:br/>
        <w:t>from src.config import COLORS, FONTS, WINDOW_WIDTH, WINDOW_HEIGHT, SIDEBAR_WIDTH</w:t>
        <w:br/>
        <w:br/>
        <w:br/>
        <w:t>NAV_ITEMS = [</w:t>
        <w:br/>
        <w:t xml:space="preserve">    ('home',       '⌂  Dashboard'),</w:t>
        <w:br/>
        <w:t xml:space="preserve">    ('enrollment', '➕  Enrol User'),</w:t>
        <w:br/>
        <w:t xml:space="preserve">    ('session',    '▶  Session'),</w:t>
        <w:br/>
        <w:t xml:space="preserve">    ('records',    '📋  Records'),</w:t>
        <w:br/>
        <w:t xml:space="preserve">    ('reports',    '📊  Reports'),</w:t>
        <w:br/>
        <w:t xml:space="preserve">    ('users',      '👥  Users'),</w:t>
        <w:br/>
        <w:t>]</w:t>
        <w:br/>
        <w:br/>
        <w:br/>
        <w:t>class MainWindow:</w:t>
        <w:br/>
        <w:t xml:space="preserve">    def __init__(self, root: tk.Tk, app):</w:t>
        <w:br/>
        <w:t xml:space="preserve">        self.root = root</w:t>
        <w:br/>
        <w:t xml:space="preserve">        self.app = app</w:t>
        <w:br/>
        <w:t xml:space="preserve">        self._frames = {}</w:t>
        <w:br/>
        <w:t xml:space="preserve">        self._current = None</w:t>
        <w:br/>
        <w:t xml:space="preserve">        self._nav_buttons = {}</w:t>
        <w:br/>
        <w:br/>
        <w:t xml:space="preserve">        self._build_window()</w:t>
        <w:br/>
        <w:t xml:space="preserve">        self._build_sidebar()</w:t>
        <w:br/>
        <w:t xml:space="preserve">        self._build_content_area()</w:t>
        <w:br/>
        <w:t xml:space="preserve">        self._register_frames()</w:t>
        <w:br/>
        <w:t xml:space="preserve">        self.show_frame('home')</w:t>
        <w:br/>
        <w:br/>
        <w:t xml:space="preserve">    # ------------------------------------------------------------------</w:t>
        <w:br/>
        <w:t xml:space="preserve">    # Window setup</w:t>
      </w:r>
    </w:p>
    <w:p>
      <w:pPr>
        <w:spacing w:before="80" w:after="80"/>
        <w:ind w:left="720"/>
        <w:shd w:val="clear" w:color="auto" w:fill="F2F2F2"/>
      </w:pPr>
      <w:r>
        <w:rPr>
          <w:rFonts w:ascii="Courier New" w:hAnsi="Courier New"/>
          <w:sz w:val="18"/>
        </w:rPr>
        <w:t xml:space="preserve">    # ------------------------------------------------------------------</w:t>
        <w:br/>
        <w:br/>
        <w:t xml:space="preserve">    def _build_window(self):</w:t>
        <w:br/>
        <w:t xml:space="preserve">        self.root.title("Face Recognition Attendance System")</w:t>
        <w:br/>
        <w:t xml:space="preserve">        self.root.configure(bg=COLORS['sidebar_bg'])</w:t>
        <w:br/>
        <w:t xml:space="preserve">        sw = self.root.winfo_screenwidth()</w:t>
        <w:br/>
        <w:t xml:space="preserve">        sh = self.root.winfo_screenheight()</w:t>
        <w:br/>
        <w:t xml:space="preserve">        x = (sw - WINDOW_WIDTH) // 2</w:t>
        <w:br/>
        <w:t xml:space="preserve">        y = (sh - WINDOW_HEIGHT) // 2</w:t>
        <w:br/>
        <w:t xml:space="preserve">        self.root.geometry(f"{WINDOW_WIDTH}x{WINDOW_HEIGHT}+{x}+{y}")</w:t>
        <w:br/>
        <w:t xml:space="preserve">        self.root.minsize(900, 600)</w:t>
        <w:br/>
        <w:t xml:space="preserve">        self.root.protocol("WM_DELETE_WINDOW", self._on_close)</w:t>
        <w:br/>
        <w:br/>
        <w:t xml:space="preserve">    def _build_sidebar(self):</w:t>
        <w:br/>
        <w:t xml:space="preserve">        self.sidebar = tk.Frame(self.root, bg=COLORS['sidebar_bg'],</w:t>
        <w:br/>
        <w:t xml:space="preserve">                                width=SIDEBAR_WIDTH)</w:t>
        <w:br/>
        <w:t xml:space="preserve">        self.sidebar.pack(side='left', fill='y')</w:t>
        <w:br/>
        <w:t xml:space="preserve">        self.sidebar.pack_propagate(False)</w:t>
        <w:br/>
        <w:br/>
        <w:t xml:space="preserve">        # Logo / system title</w:t>
        <w:br/>
        <w:t xml:space="preserve">        logo_frame = tk.Frame(self.sidebar, bg=COLORS['sidebar_bg'])</w:t>
        <w:br/>
        <w:t xml:space="preserve">        logo_frame.pack(fill='x', pady=(20, 6))</w:t>
        <w:br/>
        <w:t xml:space="preserve">        tk.Label(logo_frame, text="🎓", font=('Helvetica', 28),</w:t>
        <w:br/>
        <w:t xml:space="preserve">                 bg=COLORS['sidebar_bg'], fg='white').pack()</w:t>
        <w:br/>
        <w:t xml:space="preserve">        tk.Label(logo_frame, text="FaceAttend",</w:t>
        <w:br/>
        <w:t xml:space="preserve">                 font=FONTS['logo'], bg=COLORS['sidebar_bg'],</w:t>
        <w:br/>
        <w:t xml:space="preserve">                 fg='white').pack()</w:t>
        <w:br/>
        <w:t xml:space="preserve">        tk.Label(logo_frame, text="Attendance System",</w:t>
        <w:br/>
        <w:t xml:space="preserve">                 font=FONTS['small'], bg=COLORS['sidebar_bg'],</w:t>
        <w:br/>
        <w:t xml:space="preserve">                 fg=COLORS['sidebar_text']).pack()</w:t>
        <w:br/>
        <w:br/>
        <w:t xml:space="preserve">        # Divider</w:t>
        <w:br/>
        <w:t xml:space="preserve">        tk.Frame(self.sidebar, bg='#2d3a5a', height=1).pack(fill='x', pady=12)</w:t>
        <w:br/>
        <w:br/>
        <w:t xml:space="preserve">        # Navigation buttons</w:t>
        <w:br/>
        <w:t xml:space="preserve">        for key, label in NAV_ITEMS:</w:t>
        <w:br/>
        <w:t xml:space="preserve">            btn = tk.Button(</w:t>
        <w:br/>
        <w:t xml:space="preserve">                self.sidebar, text=label,</w:t>
        <w:br/>
        <w:t xml:space="preserve">                font=FONTS['sidebar'],</w:t>
        <w:br/>
        <w:t xml:space="preserve">                bg=COLORS['sidebar_bg'], fg=COLORS['sidebar_text'],</w:t>
        <w:br/>
        <w:t xml:space="preserve">                relief='flat', anchor='w', padx=20, pady=10,</w:t>
        <w:br/>
        <w:t xml:space="preserve">                cursor='hand2', activebackground=COLORS['sidebar_hover'],</w:t>
        <w:br/>
        <w:t xml:space="preserve">                activeforeground='white',</w:t>
        <w:br/>
        <w:t xml:space="preserve">                command=lambda k=key: self.show_frame(k),</w:t>
        <w:br/>
        <w:t xml:space="preserve">            )</w:t>
        <w:br/>
        <w:t xml:space="preserve">            btn.pack(fill='x')</w:t>
        <w:br/>
        <w:t xml:space="preserve">            btn.bind('&lt;Enter&gt;', lambda e, b=btn: b.config(bg=COLORS['sidebar_hover']))</w:t>
        <w:br/>
        <w:t xml:space="preserve">            btn.bind('&lt;Leave&gt;', lambda e, b=btn, k=key:</w:t>
        <w:br/>
        <w:t xml:space="preserve">                     b.config(bg=COLORS['sidebar_active']</w:t>
        <w:br/>
        <w:t xml:space="preserve">                              if self._current == k else COLORS['sidebar_bg']))</w:t>
      </w:r>
    </w:p>
    <w:p>
      <w:pPr>
        <w:spacing w:before="80" w:after="80"/>
        <w:ind w:left="720"/>
        <w:shd w:val="clear" w:color="auto" w:fill="F2F2F2"/>
      </w:pPr>
      <w:r>
        <w:rPr>
          <w:rFonts w:ascii="Courier New" w:hAnsi="Courier New"/>
          <w:sz w:val="18"/>
        </w:rPr>
        <w:t xml:space="preserve">            self._nav_buttons[key] = btn</w:t>
        <w:br/>
        <w:br/>
        <w:t xml:space="preserve">        # Spacer pushes logout to bottom</w:t>
        <w:br/>
        <w:t xml:space="preserve">        tk.Frame(self.sidebar, bg=COLORS['sidebar_bg']).pack(fill='y', expand=True)</w:t>
        <w:br/>
        <w:br/>
        <w:t xml:space="preserve">        # Admin info + logout</w:t>
        <w:br/>
        <w:t xml:space="preserve">        tk.Frame(self.sidebar, bg='#2d3a5a', height=1).pack(fill='x')</w:t>
        <w:br/>
        <w:t xml:space="preserve">        admin_info = tk.Frame(self.sidebar, bg=COLORS['sidebar_bg'])</w:t>
        <w:br/>
        <w:t xml:space="preserve">        admin_info.pack(fill='x', pady=8)</w:t>
        <w:br/>
        <w:t xml:space="preserve">        tk.Label(admin_info, text=f"Logged in as",</w:t>
        <w:br/>
        <w:t xml:space="preserve">                 font=FONTS['small'], bg=COLORS['sidebar_bg'],</w:t>
        <w:br/>
        <w:t xml:space="preserve">                 fg=COLORS['sidebar_text']).pack(padx=16, anchor='w')</w:t>
        <w:br/>
        <w:t xml:space="preserve">        self._admin_lbl = tk.Label(admin_info,</w:t>
        <w:br/>
        <w:t xml:space="preserve">                                    text=self.app.current_admin.get('username', 'admin'),</w:t>
        <w:br/>
        <w:t xml:space="preserve">                                    font=('Helvetica', 10, 'bold'),</w:t>
        <w:br/>
        <w:t xml:space="preserve">                                    bg=COLORS['sidebar_bg'], fg='white')</w:t>
        <w:br/>
        <w:t xml:space="preserve">        self._admin_lbl.pack(padx=16, anchor='w')</w:t>
        <w:br/>
        <w:t xml:space="preserve">        tk.Button(</w:t>
        <w:br/>
        <w:t xml:space="preserve">            self.sidebar, text="⏻  Logout",</w:t>
        <w:br/>
        <w:t xml:space="preserve">            font=FONTS['small'], bg='#2d3a5a', fg='#ff8080',</w:t>
        <w:br/>
        <w:t xml:space="preserve">            relief='flat', padx=16, pady=6, cursor='hand2',</w:t>
        <w:br/>
        <w:t xml:space="preserve">            command=self._logout,</w:t>
        <w:br/>
        <w:t xml:space="preserve">        ).pack(fill='x', pady=(4, 12))</w:t>
        <w:br/>
        <w:br/>
        <w:t xml:space="preserve">    def _build_content_area(self):</w:t>
        <w:br/>
        <w:t xml:space="preserve">        self.content = tk.Frame(self.root, bg=COLORS['bg'])</w:t>
        <w:br/>
        <w:t xml:space="preserve">        self.content.pack(side='right', fill='both', expand=True)</w:t>
        <w:br/>
        <w:br/>
        <w:t xml:space="preserve">    # ------------------------------------------------------------------</w:t>
        <w:br/>
        <w:t xml:space="preserve">    # Frame management</w:t>
        <w:br/>
        <w:t xml:space="preserve">    # ------------------------------------------------------------------</w:t>
        <w:br/>
        <w:br/>
        <w:t xml:space="preserve">    def _register_frames(self):</w:t>
        <w:br/>
        <w:t xml:space="preserve">        from src.gui.frames.home_frame       import HomeFrame</w:t>
        <w:br/>
        <w:t xml:space="preserve">        from src.gui.frames.enrollment_frame import EnrollmentFrame</w:t>
        <w:br/>
        <w:t xml:space="preserve">        from src.gui.frames.session_frame    import SessionFrame</w:t>
        <w:br/>
        <w:t xml:space="preserve">        from src.gui.frames.records_frame    import RecordsFrame</w:t>
        <w:br/>
        <w:t xml:space="preserve">        from src.gui.frames.report_frame     import ReportFrame</w:t>
        <w:br/>
        <w:t xml:space="preserve">        from src.gui.frames.users_frame      import UsersFrame</w:t>
        <w:br/>
        <w:br/>
        <w:t xml:space="preserve">        frame_classes = {</w:t>
        <w:br/>
        <w:t xml:space="preserve">            'home':       HomeFrame,</w:t>
        <w:br/>
        <w:t xml:space="preserve">            'enrollment': EnrollmentFrame,</w:t>
        <w:br/>
        <w:t xml:space="preserve">            'session':    SessionFrame,</w:t>
        <w:br/>
        <w:t xml:space="preserve">            'records':    RecordsFrame,</w:t>
        <w:br/>
        <w:t xml:space="preserve">            'reports':    ReportFrame,</w:t>
        <w:br/>
        <w:t xml:space="preserve">            'users':      UsersFrame,</w:t>
        <w:br/>
        <w:t xml:space="preserve">        }</w:t>
        <w:br/>
        <w:t xml:space="preserve">        for key, cls in frame_classes.items():</w:t>
        <w:br/>
        <w:t xml:space="preserve">            frame = cls(self.content, self.app)</w:t>
      </w:r>
    </w:p>
    <w:p>
      <w:pPr>
        <w:spacing w:before="80" w:after="80"/>
        <w:ind w:left="720"/>
        <w:shd w:val="clear" w:color="auto" w:fill="F2F2F2"/>
      </w:pPr>
      <w:r>
        <w:rPr>
          <w:rFonts w:ascii="Courier New" w:hAnsi="Courier New"/>
          <w:sz w:val="18"/>
        </w:rPr>
        <w:t xml:space="preserve">            frame.place(relx=0, rely=0, relwidth=1, relheight=1)</w:t>
        <w:br/>
        <w:t xml:space="preserve">            self._frames[key] = frame</w:t>
        <w:br/>
        <w:br/>
        <w:t xml:space="preserve">    def show_frame(self, name: str):</w:t>
        <w:br/>
        <w:t xml:space="preserve">        if name not in self._frames:</w:t>
        <w:br/>
        <w:t xml:space="preserve">            return</w:t>
        <w:br/>
        <w:t xml:space="preserve">        # Reset previous nav button colour</w:t>
        <w:br/>
        <w:t xml:space="preserve">        if self._current and self._current in self._nav_buttons:</w:t>
        <w:br/>
        <w:t xml:space="preserve">            self._nav_buttons[self._current].config(bg=COLORS['sidebar_bg'])</w:t>
        <w:br/>
        <w:br/>
        <w:t xml:space="preserve">        self._current = name</w:t>
        <w:br/>
        <w:t xml:space="preserve">        self._frames[name].tkraise()</w:t>
        <w:br/>
        <w:t xml:space="preserve">        self._frames[name].on_show()</w:t>
        <w:br/>
        <w:br/>
        <w:t xml:space="preserve">        # Highlight active nav button</w:t>
        <w:br/>
        <w:t xml:space="preserve">        if name in self._nav_buttons:</w:t>
        <w:br/>
        <w:t xml:space="preserve">            self._nav_buttons[name].config(bg=COLORS['sidebar_active'], fg='white')</w:t>
        <w:br/>
        <w:br/>
        <w:t xml:space="preserve">    # ------------------------------------------------------------------</w:t>
        <w:br/>
        <w:t xml:space="preserve">    # Window / session events</w:t>
        <w:br/>
        <w:t xml:space="preserve">    # ------------------------------------------------------------------</w:t>
        <w:br/>
        <w:br/>
        <w:t xml:space="preserve">    def _logout(self):</w:t>
        <w:br/>
        <w:t xml:space="preserve">        from tkinter import messagebox</w:t>
        <w:br/>
        <w:t xml:space="preserve">        if messagebox.askyesno("Logout", "Are you sure you want to log out?",</w:t>
        <w:br/>
        <w:t xml:space="preserve">                               parent=self.root):</w:t>
        <w:br/>
        <w:t xml:space="preserve">            self._safe_shutdown()</w:t>
        <w:br/>
        <w:t xml:space="preserve">            self.root.withdraw()</w:t>
        <w:br/>
        <w:t xml:space="preserve">            self.app.show_login()</w:t>
        <w:br/>
        <w:br/>
        <w:t xml:space="preserve">    def _on_close(self):</w:t>
        <w:br/>
        <w:t xml:space="preserve">        self._safe_shutdown()</w:t>
        <w:br/>
        <w:t xml:space="preserve">        self.root.destroy()</w:t>
        <w:br/>
        <w:br/>
        <w:t xml:space="preserve">    def _safe_shutdown(self):</w:t>
        <w:br/>
        <w:t xml:space="preserve">        """Stop any running recognition session before exit."""</w:t>
        <w:br/>
        <w:t xml:space="preserve">        session_frame = self._frames.get('session')</w:t>
        <w:br/>
        <w:t xml:space="preserve">        if session_frame and session_frame._ctrl.is_running():</w:t>
        <w:br/>
        <w:t xml:space="preserve">            session_frame._ctrl.stop_session()</w:t>
        <w:br/>
      </w:r>
    </w:p>
    <w:p/>
    <w:p>
      <w:r>
        <w:rPr>
          <w:rFonts w:ascii="Times New Roman" w:hAnsi="Times New Roman"/>
          <w:b/>
          <w:i/>
          <w:sz w:val="24"/>
        </w:rPr>
        <w:t>A.12 src/gui/widgets.py — Reusable Widget Library</w:t>
      </w:r>
    </w:p>
    <w:p>
      <w:pPr>
        <w:spacing w:before="80" w:after="80"/>
        <w:ind w:left="720"/>
        <w:shd w:val="clear" w:color="auto" w:fill="F2F2F2"/>
      </w:pPr>
      <w:r>
        <w:rPr>
          <w:rFonts w:ascii="Courier New" w:hAnsi="Courier New"/>
          <w:sz w:val="18"/>
        </w:rPr>
        <w:t>"""</w:t>
        <w:br/>
        <w:t>Reusable Tkinter widget helpers and themed components.</w:t>
        <w:br/>
        <w:t>"""</w:t>
        <w:br/>
        <w:br/>
        <w:t>import tkinter as tk</w:t>
        <w:br/>
        <w:t>from tkinter import ttk</w:t>
        <w:br/>
        <w:t>from src.config import COLORS, FONTS</w:t>
        <w:br/>
        <w:br/>
        <w:br/>
        <w:t>def make_button(parent, text, command=None, style='primary', width=None, **kw):</w:t>
        <w:br/>
        <w:t xml:space="preserve">    bg_map = {</w:t>
        <w:br/>
        <w:t xml:space="preserve">        'primary': COLORS['primary'],</w:t>
        <w:br/>
        <w:t xml:space="preserve">        'success': COLORS['success'],</w:t>
        <w:br/>
        <w:t xml:space="preserve">        'danger':  COLORS['danger'],</w:t>
        <w:br/>
        <w:t xml:space="preserve">        'warning': COLORS['warning'],</w:t>
        <w:br/>
        <w:t xml:space="preserve">        'neutral': COLORS['text_secondary'],</w:t>
        <w:br/>
        <w:t xml:space="preserve">    }</w:t>
        <w:br/>
        <w:t xml:space="preserve">    bg = bg_map.get(style, COLORS['primary'])</w:t>
        <w:br/>
        <w:t xml:space="preserve">    btn = tk.Button(</w:t>
        <w:br/>
        <w:t xml:space="preserve">        parent, text=text, command=command,</w:t>
        <w:br/>
        <w:t xml:space="preserve">        bg=bg, fg='white',</w:t>
        <w:br/>
        <w:t xml:space="preserve">        font=FONTS['button'],</w:t>
        <w:br/>
        <w:t xml:space="preserve">        relief='flat', cursor='hand2',</w:t>
        <w:br/>
        <w:t xml:space="preserve">        padx=14, pady=7,</w:t>
        <w:br/>
        <w:t xml:space="preserve">        activebackground=COLORS['primary_dark'],</w:t>
        <w:br/>
        <w:t xml:space="preserve">        activeforeground='white',</w:t>
        <w:br/>
        <w:t xml:space="preserve">        **kw,</w:t>
        <w:br/>
        <w:t xml:space="preserve">    )</w:t>
        <w:br/>
        <w:t xml:space="preserve">    if width:</w:t>
        <w:br/>
        <w:t xml:space="preserve">        btn.config(width=width)</w:t>
        <w:br/>
        <w:t xml:space="preserve">    return btn</w:t>
        <w:br/>
        <w:br/>
        <w:br/>
        <w:t>def make_label(parent, text, style='body', fg=None, **kw):</w:t>
        <w:br/>
        <w:t xml:space="preserve">    font_map = {</w:t>
        <w:br/>
        <w:t xml:space="preserve">        'title':      FONTS['title'],</w:t>
        <w:br/>
        <w:t xml:space="preserve">        'heading':    FONTS['heading'],</w:t>
        <w:br/>
        <w:t xml:space="preserve">        'subheading': FONTS['subheading'],</w:t>
        <w:br/>
        <w:t xml:space="preserve">        'body':       FONTS['body'],</w:t>
        <w:br/>
        <w:t xml:space="preserve">        'small':      FONTS['small'],</w:t>
        <w:br/>
        <w:t xml:space="preserve">    }</w:t>
        <w:br/>
        <w:t xml:space="preserve">    return tk.Label(</w:t>
        <w:br/>
        <w:t xml:space="preserve">        parent, text=text,</w:t>
        <w:br/>
        <w:t xml:space="preserve">        font=font_map.get(style, FONTS['body']),</w:t>
        <w:br/>
        <w:t xml:space="preserve">        fg=fg or COLORS['text_primary'],</w:t>
        <w:br/>
        <w:t xml:space="preserve">        bg=parent.cget('bg'),</w:t>
        <w:br/>
        <w:t xml:space="preserve">        **kw,</w:t>
        <w:br/>
        <w:t xml:space="preserve">    )</w:t>
        <w:br/>
        <w:br/>
      </w:r>
    </w:p>
    <w:p>
      <w:pPr>
        <w:spacing w:before="80" w:after="80"/>
        <w:ind w:left="720"/>
        <w:shd w:val="clear" w:color="auto" w:fill="F2F2F2"/>
      </w:pPr>
      <w:r>
        <w:rPr>
          <w:rFonts w:ascii="Courier New" w:hAnsi="Courier New"/>
          <w:sz w:val="18"/>
        </w:rPr>
        <w:t>def make_entry(parent, textvariable=None, width=30, show=None, **kw):</w:t>
        <w:br/>
        <w:t xml:space="preserve">    e = tk.Entry(</w:t>
        <w:br/>
        <w:t xml:space="preserve">        parent,</w:t>
        <w:br/>
        <w:t xml:space="preserve">        textvariable=textvariable,</w:t>
        <w:br/>
        <w:t xml:space="preserve">        font=FONTS['body'],</w:t>
        <w:br/>
        <w:t xml:space="preserve">        relief='solid', bd=1,</w:t>
        <w:br/>
        <w:t xml:space="preserve">        bg='white', fg=COLORS['text_primary'],</w:t>
        <w:br/>
        <w:t xml:space="preserve">        insertbackground=COLORS['primary'],</w:t>
        <w:br/>
        <w:t xml:space="preserve">        width=width,</w:t>
        <w:br/>
        <w:t xml:space="preserve">        show=show or '',</w:t>
        <w:br/>
        <w:t xml:space="preserve">        **kw,</w:t>
        <w:br/>
        <w:t xml:space="preserve">    )</w:t>
        <w:br/>
        <w:t xml:space="preserve">    return e</w:t>
        <w:br/>
        <w:br/>
        <w:br/>
        <w:t>def make_separator(parent, orient='horizontal'):</w:t>
        <w:br/>
        <w:t xml:space="preserve">    return ttk.Separator(parent, orient=orient)</w:t>
        <w:br/>
        <w:br/>
        <w:br/>
        <w:t>class Card(tk.Frame):</w:t>
        <w:br/>
        <w:t xml:space="preserve">    """Raised white card with subtle shadow simulation."""</w:t>
        <w:br/>
        <w:t xml:space="preserve">    def __init__(self, parent, padding=16, **kw):</w:t>
        <w:br/>
        <w:t xml:space="preserve">        super().__init__(parent,</w:t>
        <w:br/>
        <w:t xml:space="preserve">                         bg=COLORS['card_bg'],</w:t>
        <w:br/>
        <w:t xml:space="preserve">                         relief='flat',</w:t>
        <w:br/>
        <w:t xml:space="preserve">                         highlightthickness=1,</w:t>
        <w:br/>
        <w:t xml:space="preserve">                         highlightbackground=COLORS['border'],</w:t>
        <w:br/>
        <w:t xml:space="preserve">                         **kw)</w:t>
        <w:br/>
        <w:t xml:space="preserve">        self._padding = padding</w:t>
        <w:br/>
        <w:br/>
        <w:t xml:space="preserve">    def body(self):</w:t>
        <w:br/>
        <w:t xml:space="preserve">        f = tk.Frame(self, bg=COLORS['card_bg'])</w:t>
        <w:br/>
        <w:t xml:space="preserve">        f.pack(fill='both', expand=True, padx=self._padding, pady=self._padding)</w:t>
        <w:br/>
        <w:t xml:space="preserve">        return f</w:t>
        <w:br/>
        <w:br/>
        <w:br/>
        <w:t>class ScrollableTreeview(tk.Frame):</w:t>
        <w:br/>
        <w:t xml:space="preserve">    """Treeview with vertical and horizontal scrollbars."""</w:t>
        <w:br/>
        <w:t xml:space="preserve">    def __init__(self, parent, columns, headings, col_widths=None, **kw):</w:t>
        <w:br/>
        <w:t xml:space="preserve">        super().__init__(parent, bg=COLORS['bg'])</w:t>
        <w:br/>
        <w:br/>
        <w:t xml:space="preserve">        style = ttk.Style()</w:t>
        <w:br/>
        <w:t xml:space="preserve">        style.theme_use('clam')</w:t>
        <w:br/>
        <w:t xml:space="preserve">        style.configure('Custom.Treeview',</w:t>
        <w:br/>
        <w:t xml:space="preserve">                        background=COLORS['card_bg'],</w:t>
        <w:br/>
        <w:t xml:space="preserve">                        foreground=COLORS['text_primary'],</w:t>
        <w:br/>
        <w:t xml:space="preserve">                        fieldbackground=COLORS['card_bg'],</w:t>
        <w:br/>
        <w:t xml:space="preserve">                        rowheight=28,</w:t>
        <w:br/>
        <w:t xml:space="preserve">                        font=FONTS['body'])</w:t>
        <w:br/>
        <w:t xml:space="preserve">        style.configure('Custom.Treeview.Heading',</w:t>
      </w:r>
    </w:p>
    <w:p>
      <w:pPr>
        <w:spacing w:before="80" w:after="80"/>
        <w:ind w:left="720"/>
        <w:shd w:val="clear" w:color="auto" w:fill="F2F2F2"/>
      </w:pPr>
      <w:r>
        <w:rPr>
          <w:rFonts w:ascii="Courier New" w:hAnsi="Courier New"/>
          <w:sz w:val="18"/>
        </w:rPr>
        <w:t xml:space="preserve">                        background=COLORS['table_header'],</w:t>
        <w:br/>
        <w:t xml:space="preserve">                        foreground=COLORS['text_primary'],</w:t>
        <w:br/>
        <w:t xml:space="preserve">                        font=FONTS['subheading'],</w:t>
        <w:br/>
        <w:t xml:space="preserve">                        relief='flat')</w:t>
        <w:br/>
        <w:t xml:space="preserve">        style.map('Custom.Treeview',</w:t>
        <w:br/>
        <w:t xml:space="preserve">                  background=[('selected', COLORS['primary'])],</w:t>
        <w:br/>
        <w:t xml:space="preserve">                  foreground=[('selected', 'white')])</w:t>
        <w:br/>
        <w:br/>
        <w:t xml:space="preserve">        self.tree = ttk.Treeview(self, columns=columns, show='headings',</w:t>
        <w:br/>
        <w:t xml:space="preserve">                                 style='Custom.Treeview', **kw)</w:t>
        <w:br/>
        <w:br/>
        <w:t xml:space="preserve">        vsb = ttk.Scrollbar(self, orient='vertical', command=self.tree.yview)</w:t>
        <w:br/>
        <w:t xml:space="preserve">        hsb = ttk.Scrollbar(self, orient='horizontal', command=self.tree.xview)</w:t>
        <w:br/>
        <w:t xml:space="preserve">        self.tree.configure(yscrollcommand=vsb.set, xscrollcommand=hsb.set)</w:t>
        <w:br/>
        <w:br/>
        <w:t xml:space="preserve">        self.tree.grid(row=0, column=0, sticky='nsew')</w:t>
        <w:br/>
        <w:t xml:space="preserve">        vsb.grid(row=0, column=1, sticky='ns')</w:t>
        <w:br/>
        <w:t xml:space="preserve">        hsb.grid(row=1, column=0, sticky='ew')</w:t>
        <w:br/>
        <w:t xml:space="preserve">        self.grid_rowconfigure(0, weight=1)</w:t>
        <w:br/>
        <w:t xml:space="preserve">        self.grid_columnconfigure(0, weight=1)</w:t>
        <w:br/>
        <w:br/>
        <w:t xml:space="preserve">        for col, heading in zip(columns, headings):</w:t>
        <w:br/>
        <w:t xml:space="preserve">            self.tree.heading(col, text=heading, anchor='w')</w:t>
        <w:br/>
        <w:t xml:space="preserve">        if col_widths:</w:t>
        <w:br/>
        <w:t xml:space="preserve">            for col, w in zip(columns, col_widths):</w:t>
        <w:br/>
        <w:t xml:space="preserve">                self.tree.column(col, width=w, minwidth=60)</w:t>
        <w:br/>
        <w:br/>
        <w:t xml:space="preserve">        # Alternating row tags</w:t>
        <w:br/>
        <w:t xml:space="preserve">        self.tree.tag_configure('odd',  background=COLORS['card_bg'])</w:t>
        <w:br/>
        <w:t xml:space="preserve">        self.tree.tag_configure('even', background=COLORS['table_alt'])</w:t>
        <w:br/>
        <w:br/>
        <w:t xml:space="preserve">    def clear(self):</w:t>
        <w:br/>
        <w:t xml:space="preserve">        for item in self.tree.get_children():</w:t>
        <w:br/>
        <w:t xml:space="preserve">            self.tree.delete(item)</w:t>
        <w:br/>
        <w:br/>
        <w:t xml:space="preserve">    def insert_rows(self, rows):</w:t>
        <w:br/>
        <w:t xml:space="preserve">        self.clear()</w:t>
        <w:br/>
        <w:t xml:space="preserve">        for i, row in enumerate(rows):</w:t>
        <w:br/>
        <w:t xml:space="preserve">            tag = 'even' if i % 2 == 0 else 'odd'</w:t>
        <w:br/>
        <w:t xml:space="preserve">            self.tree.insert('', 'end', values=row, tags=(tag,))</w:t>
        <w:br/>
      </w:r>
    </w:p>
    <w:p/>
    <w:p>
      <w:r>
        <w:rPr>
          <w:rFonts w:ascii="Times New Roman" w:hAnsi="Times New Roman"/>
          <w:b/>
          <w:i/>
          <w:sz w:val="24"/>
        </w:rPr>
        <w:t>A.13 src/gui/frames/home_frame.py — Dashboard Frame</w:t>
      </w:r>
    </w:p>
    <w:p>
      <w:pPr>
        <w:spacing w:before="80" w:after="80"/>
        <w:ind w:left="720"/>
        <w:shd w:val="clear" w:color="auto" w:fill="F2F2F2"/>
      </w:pPr>
      <w:r>
        <w:rPr>
          <w:rFonts w:ascii="Courier New" w:hAnsi="Courier New"/>
          <w:sz w:val="18"/>
        </w:rPr>
        <w:t>"""</w:t>
        <w:br/>
        <w:t>Home / Dashboard Frame — statistics and quick access shortcuts.</w:t>
        <w:br/>
        <w:t>"""</w:t>
        <w:br/>
        <w:br/>
        <w:t>import tkinter as tk</w:t>
        <w:br/>
        <w:t>from datetime import datetime</w:t>
        <w:br/>
        <w:t>from src.config import COLORS, FONTS</w:t>
        <w:br/>
        <w:t>from src.gui.widgets import make_label, make_button, Card</w:t>
        <w:br/>
        <w:br/>
        <w:br/>
        <w:t>class HomeFrame(tk.Frame):</w:t>
        <w:br/>
        <w:t xml:space="preserve">    def __init__(self, parent, app):</w:t>
        <w:br/>
        <w:t xml:space="preserve">        super().__init__(parent, bg=COLORS['bg'])</w:t>
        <w:br/>
        <w:t xml:space="preserve">        self.app = app</w:t>
        <w:br/>
        <w:t xml:space="preserve">        self._build_ui()</w:t>
        <w:br/>
        <w:br/>
        <w:t xml:space="preserve">    def _build_ui(self):</w:t>
        <w:br/>
        <w:t xml:space="preserve">        # Page header</w:t>
        <w:br/>
        <w:t xml:space="preserve">        header = tk.Frame(self, bg=COLORS['header_bg'],</w:t>
        <w:br/>
        <w:t xml:space="preserve">                          highlightthickness=1, highlightbackground=COLORS['border'])</w:t>
        <w:br/>
        <w:t xml:space="preserve">        header.pack(fill='x', pady=(0, 0))</w:t>
        <w:br/>
        <w:t xml:space="preserve">        tk.Label(header, text="Dashboard", font=FONTS['title'],</w:t>
        <w:br/>
        <w:t xml:space="preserve">                 bg=COLORS['header_bg'], fg=COLORS['text_primary'],</w:t>
        <w:br/>
        <w:t xml:space="preserve">                 padx=24, pady=16).pack(side='left')</w:t>
        <w:br/>
        <w:t xml:space="preserve">        self._clock_lbl = tk.Label(header, text="", font=FONTS['body'],</w:t>
        <w:br/>
        <w:t xml:space="preserve">                                    bg=COLORS['header_bg'], fg=COLORS['text_secondary'],</w:t>
        <w:br/>
        <w:t xml:space="preserve">                                    padx=24)</w:t>
        <w:br/>
        <w:t xml:space="preserve">        self._clock_lbl.pack(side='right')</w:t>
        <w:br/>
        <w:br/>
        <w:t xml:space="preserve">        # Content</w:t>
        <w:br/>
        <w:t xml:space="preserve">        content = tk.Frame(self, bg=COLORS['bg'])</w:t>
        <w:br/>
        <w:t xml:space="preserve">        content.pack(fill='both', expand=True, padx=24, pady=20)</w:t>
        <w:br/>
        <w:br/>
        <w:t xml:space="preserve">        # Stat cards row</w:t>
        <w:br/>
        <w:t xml:space="preserve">        stats_row = tk.Frame(content, bg=COLORS['bg'])</w:t>
        <w:br/>
        <w:t xml:space="preserve">        stats_row.pack(fill='x')</w:t>
        <w:br/>
        <w:t xml:space="preserve">        stats_row.columnconfigure((0, 1, 2, 3), weight=1)</w:t>
        <w:br/>
        <w:br/>
        <w:t xml:space="preserve">        self._stat_vars = {}</w:t>
        <w:br/>
        <w:t xml:space="preserve">        stat_defs = [</w:t>
        <w:br/>
        <w:t xml:space="preserve">            ('enrolled_users',    'Enrolled Users',         COLORS['primary']),</w:t>
        <w:br/>
        <w:t xml:space="preserve">            ('today_attendance',  "Today's Attendance",     COLORS['success']),</w:t>
        <w:br/>
        <w:t xml:space="preserve">            ('total_sessions',    'Total Sessions',         COLORS['warning']),</w:t>
        <w:br/>
        <w:t xml:space="preserve">            ('active_session',    'Active Session',         COLORS['danger']),</w:t>
        <w:br/>
        <w:t xml:space="preserve">        ]</w:t>
        <w:br/>
        <w:t xml:space="preserve">        for col, (key, label, color) in enumerate(stat_defs):</w:t>
        <w:br/>
        <w:t xml:space="preserve">            card = tk.Frame(stats_row, bg=color, relief='flat')</w:t>
        <w:br/>
        <w:t xml:space="preserve">            card.grid(row=0, column=col, padx=8, pady=4, sticky='ew')</w:t>
        <w:br/>
        <w:t xml:space="preserve">            var = tk.StringVar(value="—")</w:t>
        <w:br/>
        <w:t xml:space="preserve">            self._stat_vars[key] = var</w:t>
      </w:r>
    </w:p>
    <w:p>
      <w:pPr>
        <w:spacing w:before="80" w:after="80"/>
        <w:ind w:left="720"/>
        <w:shd w:val="clear" w:color="auto" w:fill="F2F2F2"/>
      </w:pPr>
      <w:r>
        <w:rPr>
          <w:rFonts w:ascii="Courier New" w:hAnsi="Courier New"/>
          <w:sz w:val="18"/>
        </w:rPr>
        <w:t xml:space="preserve">            tk.Label(card, textvariable=var, font=('Helvetica', 28, 'bold'),</w:t>
        <w:br/>
        <w:t xml:space="preserve">                     bg=color, fg='white').pack(padx=20, pady=(16, 4))</w:t>
        <w:br/>
        <w:t xml:space="preserve">            tk.Label(card, text=label, font=FONTS['small'],</w:t>
        <w:br/>
        <w:t xml:space="preserve">                     bg=color, fg='white').pack(padx=20, pady=(0, 16))</w:t>
        <w:br/>
        <w:br/>
        <w:t xml:space="preserve">        # Quick actions</w:t>
        <w:br/>
        <w:t xml:space="preserve">        qa_frame = tk.LabelFrame(content, text=" Quick Actions ",</w:t>
        <w:br/>
        <w:t xml:space="preserve">                                  bg=COLORS['bg'], fg=COLORS['text_secondary'],</w:t>
        <w:br/>
        <w:t xml:space="preserve">                                  font=FONTS['subheading'], relief='groove', bd=1)</w:t>
        <w:br/>
        <w:t xml:space="preserve">        qa_frame.pack(fill='x', pady=20, padx=4)</w:t>
        <w:br/>
        <w:br/>
        <w:t xml:space="preserve">        actions = [</w:t>
        <w:br/>
        <w:t xml:space="preserve">            ("Enroll New User",      lambda: self.app.show_frame('enrollment'), 'primary'),</w:t>
        <w:br/>
        <w:t xml:space="preserve">            ("Start New Session",    lambda: self.app.show_frame('session'),    'success'),</w:t>
        <w:br/>
        <w:t xml:space="preserve">            ("View Records",         lambda: self.app.show_frame('records'),    'neutral'),</w:t>
        <w:br/>
        <w:t xml:space="preserve">            ("Generate Report",      lambda: self.app.show_frame('reports'),    'warning'),</w:t>
        <w:br/>
        <w:t xml:space="preserve">        ]</w:t>
        <w:br/>
        <w:t xml:space="preserve">        for i, (text, cmd, style) in enumerate(actions):</w:t>
        <w:br/>
        <w:t xml:space="preserve">            make_button(qa_frame, text, command=cmd, style=style,</w:t>
        <w:br/>
        <w:t xml:space="preserve">                        width=20).grid(row=0, column=i, padx=12, pady=16)</w:t>
        <w:br/>
        <w:br/>
        <w:t xml:space="preserve">        # Active session info</w:t>
        <w:br/>
        <w:t xml:space="preserve">        self._session_card = Card(content)</w:t>
        <w:br/>
        <w:t xml:space="preserve">        self._session_card.pack(fill='x', padx=4)</w:t>
        <w:br/>
        <w:t xml:space="preserve">        body = self._session_card.body()</w:t>
        <w:br/>
        <w:t xml:space="preserve">        tk.Label(body, text="Active Session", font=FONTS['subheading'],</w:t>
        <w:br/>
        <w:t xml:space="preserve">                 bg=COLORS['card_bg'], fg=COLORS['text_secondary']).pack(anchor='w')</w:t>
        <w:br/>
        <w:t xml:space="preserve">        self._session_info_var = tk.StringVar(value="No active session")</w:t>
        <w:br/>
        <w:t xml:space="preserve">        tk.Label(body, textvariable=self._session_info_var, font=FONTS['body'],</w:t>
        <w:br/>
        <w:t xml:space="preserve">                 bg=COLORS['card_bg'], fg=COLORS['text_primary']).pack(anchor='w', pady=(4, 0))</w:t>
        <w:br/>
        <w:br/>
        <w:t xml:space="preserve">        self._refresh()</w:t>
        <w:br/>
        <w:t xml:space="preserve">        self._tick()</w:t>
        <w:br/>
        <w:br/>
        <w:t xml:space="preserve">    def _refresh(self):</w:t>
        <w:br/>
        <w:t xml:space="preserve">        db = self.app.db</w:t>
        <w:br/>
        <w:t xml:space="preserve">        self._stat_vars['enrolled_users'].set(str(db.get_user_count()))</w:t>
        <w:br/>
        <w:t xml:space="preserve">        self._stat_vars['today_attendance'].set(str(db.get_today_attendance_count()))</w:t>
        <w:br/>
        <w:t xml:space="preserve">        sessions = db.get_all_sessions()</w:t>
        <w:br/>
        <w:t xml:space="preserve">        self._stat_vars['total_sessions'].set(str(len(sessions)))</w:t>
        <w:br/>
        <w:br/>
        <w:t xml:space="preserve">        active = db.get_active_session()</w:t>
        <w:br/>
        <w:t xml:space="preserve">        if active:</w:t>
        <w:br/>
        <w:t xml:space="preserve">            self._stat_vars['active_session'].set("LIVE")</w:t>
        <w:br/>
        <w:t xml:space="preserve">            info = (f"{active['course_code']} — {active['course_title']}\n"</w:t>
        <w:br/>
        <w:t xml:space="preserve">                    f"Lecturer: {active['lecturer_name']}  |  "</w:t>
        <w:br/>
        <w:t xml:space="preserve">                    f"Date: {active['date']}  |  Started: {active['start_time']}")</w:t>
        <w:br/>
        <w:t xml:space="preserve">            self._session_info_var.set(info)</w:t>
        <w:br/>
        <w:t xml:space="preserve">        else:</w:t>
        <w:br/>
        <w:t xml:space="preserve">            self._stat_vars['active_session'].set("None")</w:t>
      </w:r>
    </w:p>
    <w:p>
      <w:pPr>
        <w:spacing w:before="80" w:after="80"/>
        <w:ind w:left="720"/>
        <w:shd w:val="clear" w:color="auto" w:fill="F2F2F2"/>
      </w:pPr>
      <w:r>
        <w:rPr>
          <w:rFonts w:ascii="Courier New" w:hAnsi="Courier New"/>
          <w:sz w:val="18"/>
        </w:rPr>
        <w:t xml:space="preserve">            self._session_info_var.set("No active session")</w:t>
        <w:br/>
        <w:br/>
        <w:t xml:space="preserve">    def _tick(self):</w:t>
        <w:br/>
        <w:t xml:space="preserve">        now = datetime.now().strftime("%A, %d %B %Y  %H:%M:%S")</w:t>
        <w:br/>
        <w:t xml:space="preserve">        self._clock_lbl.config(text=now)</w:t>
        <w:br/>
        <w:t xml:space="preserve">        self.after(1000, self._tick)</w:t>
        <w:br/>
        <w:br/>
        <w:t xml:space="preserve">    def on_show(self):</w:t>
        <w:br/>
        <w:t xml:space="preserve">        self._refresh()</w:t>
        <w:br/>
      </w:r>
    </w:p>
    <w:p/>
    <w:p>
      <w:r>
        <w:rPr>
          <w:rFonts w:ascii="Times New Roman" w:hAnsi="Times New Roman"/>
          <w:b/>
          <w:i/>
          <w:sz w:val="24"/>
        </w:rPr>
        <w:t>A.14 src/gui/frames/enrollment_frame.py — Enrolment Frame</w:t>
      </w:r>
    </w:p>
    <w:p>
      <w:pPr>
        <w:spacing w:before="80" w:after="80"/>
        <w:ind w:left="720"/>
        <w:shd w:val="clear" w:color="auto" w:fill="F2F2F2"/>
      </w:pPr>
      <w:r>
        <w:rPr>
          <w:rFonts w:ascii="Courier New" w:hAnsi="Courier New"/>
          <w:sz w:val="18"/>
        </w:rPr>
        <w:t>"""</w:t>
        <w:br/>
        <w:t>Enrollment Frame — implements the GUI for the EnrolUser algorithm.</w:t>
        <w:br/>
        <w:br/>
        <w:t>Left panel: user profile form</w:t>
        <w:br/>
        <w:t>Right panel: live webcam feed + progress bar</w:t>
        <w:br/>
        <w:t>"""</w:t>
        <w:br/>
        <w:br/>
        <w:t>import tkinter as tk</w:t>
        <w:br/>
        <w:t>from tkinter import messagebox, ttk</w:t>
        <w:br/>
        <w:t>from PIL import Image, ImageTk</w:t>
        <w:br/>
        <w:t>import cv2</w:t>
        <w:br/>
        <w:br/>
        <w:t>from src.config import COLORS, FONTS, N_ENROLLMENT_IMAGES</w:t>
        <w:br/>
        <w:t>from src.gui.widgets import make_button, make_entry</w:t>
        <w:br/>
        <w:t>from src.recognition.enrollment_manager import EnrollmentManager</w:t>
        <w:br/>
        <w:br/>
        <w:br/>
        <w:t>class EnrollmentFrame(tk.Frame):</w:t>
        <w:br/>
        <w:t xml:space="preserve">    def __init__(self, parent, app):</w:t>
        <w:br/>
        <w:t xml:space="preserve">        super().__init__(parent, bg=COLORS['bg'])</w:t>
        <w:br/>
        <w:t xml:space="preserve">        self.app = app</w:t>
        <w:br/>
        <w:t xml:space="preserve">        self._mgr = EnrollmentManager(app.db)</w:t>
        <w:br/>
        <w:t xml:space="preserve">        self._enrolling = False</w:t>
        <w:br/>
        <w:t xml:space="preserve">        self._poll_after_id = None</w:t>
        <w:br/>
        <w:t xml:space="preserve">        self._build_ui()</w:t>
        <w:br/>
        <w:br/>
        <w:t xml:space="preserve">    # ------------------------------------------------------------------</w:t>
        <w:br/>
        <w:t xml:space="preserve">    # UI construction</w:t>
        <w:br/>
        <w:t xml:space="preserve">    # ------------------------------------------------------------------</w:t>
        <w:br/>
        <w:br/>
        <w:t xml:space="preserve">    def _build_ui(self):</w:t>
        <w:br/>
        <w:t xml:space="preserve">        # Header</w:t>
        <w:br/>
        <w:t xml:space="preserve">        header = tk.Frame(self, bg=COLORS['header_bg'],</w:t>
        <w:br/>
        <w:t xml:space="preserve">                          highlightthickness=1, highlightbackground=COLORS['border'])</w:t>
        <w:br/>
        <w:t xml:space="preserve">        header.pack(fill='x')</w:t>
        <w:br/>
        <w:t xml:space="preserve">        tk.Label(header, text="Enrol New User", font=FONTS['title'],</w:t>
        <w:br/>
        <w:t xml:space="preserve">                 bg=COLORS['header_bg'], fg=COLORS['text_primary'],</w:t>
        <w:br/>
        <w:t xml:space="preserve">                 padx=24, pady=16).pack(side='left')</w:t>
        <w:br/>
        <w:br/>
        <w:t xml:space="preserve">        # Two-column layout</w:t>
        <w:br/>
        <w:t xml:space="preserve">        body = tk.Frame(self, bg=COLORS['bg'])</w:t>
        <w:br/>
        <w:t xml:space="preserve">        body.pack(fill='both', expand=True, padx=20, pady=16)</w:t>
        <w:br/>
        <w:t xml:space="preserve">        body.columnconfigure(0, weight=1)</w:t>
        <w:br/>
        <w:t xml:space="preserve">        body.columnconfigure(1, weight=2)</w:t>
        <w:br/>
        <w:br/>
        <w:t xml:space="preserve">        # ---- LEFT: form ----</w:t>
        <w:br/>
        <w:t xml:space="preserve">        left = tk.Frame(body, bg=COLORS['card_bg'],</w:t>
        <w:br/>
        <w:t xml:space="preserve">                        highlightthickness=1, highlightbackground=COLORS['border'])</w:t>
        <w:br/>
        <w:t xml:space="preserve">        left.grid(row=0, column=0, sticky='nsew', padx=(0, 10))</w:t>
        <w:br/>
      </w:r>
    </w:p>
    <w:p>
      <w:pPr>
        <w:spacing w:before="80" w:after="80"/>
        <w:ind w:left="720"/>
        <w:shd w:val="clear" w:color="auto" w:fill="F2F2F2"/>
      </w:pPr>
      <w:r>
        <w:rPr>
          <w:rFonts w:ascii="Courier New" w:hAnsi="Courier New"/>
          <w:sz w:val="18"/>
        </w:rPr>
        <w:t xml:space="preserve">        form = tk.Frame(left, bg=COLORS['card_bg'])</w:t>
        <w:br/>
        <w:t xml:space="preserve">        form.pack(padx=20, pady=20, fill='x')</w:t>
        <w:br/>
        <w:br/>
        <w:t xml:space="preserve">        tk.Label(form, text="User Profile", font=FONTS['heading'],</w:t>
        <w:br/>
        <w:t xml:space="preserve">                 bg=COLORS['card_bg'], fg=COLORS['text_primary']).pack(anchor='w', pady=(0, 12))</w:t>
        <w:br/>
        <w:br/>
        <w:t xml:space="preserve">        self._vars = {}</w:t>
        <w:br/>
        <w:t xml:space="preserve">        fields = [</w:t>
        <w:br/>
        <w:t xml:space="preserve">            ('name',           'Full Name *'),</w:t>
        <w:br/>
        <w:t xml:space="preserve">            ('institution_id', 'Matriculation / Staff ID *'),</w:t>
        <w:br/>
        <w:t xml:space="preserve">            ('department',     'Department *'),</w:t>
        <w:br/>
        <w:t xml:space="preserve">            ('programme',      'Programme / Role *'),</w:t>
        <w:br/>
        <w:t xml:space="preserve">        ]</w:t>
        <w:br/>
        <w:t xml:space="preserve">        for key, label in fields:</w:t>
        <w:br/>
        <w:t xml:space="preserve">            tk.Label(form, text=label, font=FONTS['subheading'],</w:t>
        <w:br/>
        <w:t xml:space="preserve">                     bg=COLORS['card_bg'], fg=COLORS['text_secondary'],</w:t>
        <w:br/>
        <w:t xml:space="preserve">                     anchor='w').pack(fill='x', pady=(8, 2))</w:t>
        <w:br/>
        <w:t xml:space="preserve">            var = tk.StringVar()</w:t>
        <w:br/>
        <w:t xml:space="preserve">            self._vars[key] = var</w:t>
        <w:br/>
        <w:t xml:space="preserve">            make_entry(form, textvariable=var, width=35).pack(fill='x')</w:t>
        <w:br/>
        <w:br/>
        <w:t xml:space="preserve">        tk.Frame(form, bg=COLORS['border'], height=1).pack(fill='x', pady=16)</w:t>
        <w:br/>
        <w:br/>
        <w:t xml:space="preserve">        self._start_btn = make_button(form, "Start Enrolment",</w:t>
        <w:br/>
        <w:t xml:space="preserve">                                      command=self._start_enrollment,</w:t>
        <w:br/>
        <w:t xml:space="preserve">                                      style='primary')</w:t>
        <w:br/>
        <w:t xml:space="preserve">        self._start_btn.pack(fill='x')</w:t>
        <w:br/>
        <w:t xml:space="preserve">        self._cancel_btn = make_button(form, "Cancel",</w:t>
        <w:br/>
        <w:t xml:space="preserve">                                       command=self._cancel_enrollment,</w:t>
        <w:br/>
        <w:t xml:space="preserve">                                       style='danger')</w:t>
        <w:br/>
        <w:t xml:space="preserve">        self._cancel_btn.pack(fill='x', pady=(8, 0))</w:t>
        <w:br/>
        <w:t xml:space="preserve">        self._cancel_btn.config(state='disabled')</w:t>
        <w:br/>
        <w:br/>
        <w:t xml:space="preserve">        # Status label</w:t>
        <w:br/>
        <w:t xml:space="preserve">        self._status_var = tk.StringVar(value="Fill in the form and click 'Start Enrolment'.")</w:t>
        <w:br/>
        <w:t xml:space="preserve">        tk.Label(form, textvariable=self._status_var, font=FONTS['small'],</w:t>
        <w:br/>
        <w:t xml:space="preserve">                 bg=COLORS['card_bg'], fg=COLORS['text_secondary'],</w:t>
        <w:br/>
        <w:t xml:space="preserve">                 wraplength=280, justify='left').pack(anchor='w', pady=(12, 0))</w:t>
        <w:br/>
        <w:br/>
        <w:t xml:space="preserve">        # ---- RIGHT: video + progress ----</w:t>
        <w:br/>
        <w:t xml:space="preserve">        right = tk.Frame(body, bg=COLORS['card_bg'],</w:t>
        <w:br/>
        <w:t xml:space="preserve">                         highlightthickness=1, highlightbackground=COLORS['border'])</w:t>
        <w:br/>
        <w:t xml:space="preserve">        right.grid(row=0, column=1, sticky='nsew')</w:t>
        <w:br/>
        <w:br/>
        <w:t xml:space="preserve">        video_area = tk.Frame(right, bg=COLORS['card_bg'])</w:t>
        <w:br/>
        <w:t xml:space="preserve">        video_area.pack(fill='both', expand=True, padx=16, pady=16)</w:t>
        <w:br/>
        <w:br/>
        <w:t xml:space="preserve">        tk.Label(video_area, text="Webcam Preview", font=FONTS['subheading'],</w:t>
        <w:br/>
        <w:t xml:space="preserve">                 bg=COLORS['card_bg'], fg=COLORS['text_secondary']).pack(anchor='w')</w:t>
        <w:br/>
      </w:r>
    </w:p>
    <w:p>
      <w:pPr>
        <w:spacing w:before="80" w:after="80"/>
        <w:ind w:left="720"/>
        <w:shd w:val="clear" w:color="auto" w:fill="F2F2F2"/>
      </w:pPr>
      <w:r>
        <w:rPr>
          <w:rFonts w:ascii="Courier New" w:hAnsi="Courier New"/>
          <w:sz w:val="18"/>
        </w:rPr>
        <w:t xml:space="preserve">        self._video_label = tk.Label(video_area, bg='#0f1520',</w:t>
        <w:br/>
        <w:t xml:space="preserve">                                      relief='flat', width=64, height=24)</w:t>
        <w:br/>
        <w:t xml:space="preserve">        self._video_label.pack(pady=(8, 12), fill='both', expand=True)</w:t>
        <w:br/>
        <w:br/>
        <w:t xml:space="preserve">        # Placeholder text</w:t>
        <w:br/>
        <w:t xml:space="preserve">        tk.Label(self._video_label, text="Camera feed will appear here\nwhen enrolment starts",</w:t>
        <w:br/>
        <w:t xml:space="preserve">                 bg='#0f1520', fg='#4a5568', font=FONTS['body']).place(relx=0.5, rely=0.5,</w:t>
        <w:br/>
        <w:t xml:space="preserve">                                                                        anchor='center')</w:t>
        <w:br/>
        <w:br/>
        <w:t xml:space="preserve">        # Progress</w:t>
        <w:br/>
        <w:t xml:space="preserve">        prog_frame = tk.Frame(right, bg=COLORS['card_bg'])</w:t>
        <w:br/>
        <w:t xml:space="preserve">        prog_frame.pack(fill='x', padx=16, pady=(0, 16))</w:t>
        <w:br/>
        <w:br/>
        <w:t xml:space="preserve">        tk.Label(prog_frame, text="Capture Progress", font=FONTS['subheading'],</w:t>
        <w:br/>
        <w:t xml:space="preserve">                 bg=COLORS['card_bg'], fg=COLORS['text_secondary']).pack(anchor='w')</w:t>
        <w:br/>
        <w:br/>
        <w:t xml:space="preserve">        self._progress_var = tk.DoubleVar(value=0)</w:t>
        <w:br/>
        <w:t xml:space="preserve">        self._progress_bar = ttk.Progressbar(prog_frame, variable=self._progress_var,</w:t>
        <w:br/>
        <w:t xml:space="preserve">                                              maximum=N_ENROLLMENT_IMAGES,</w:t>
        <w:br/>
        <w:t xml:space="preserve">                                              mode='determinate', length=400)</w:t>
        <w:br/>
        <w:t xml:space="preserve">        self._progress_bar.pack(fill='x', pady=(4, 4))</w:t>
        <w:br/>
        <w:br/>
        <w:t xml:space="preserve">        self._progress_label = tk.StringVar(value="0 / 0 images captured")</w:t>
        <w:br/>
        <w:t xml:space="preserve">        tk.Label(prog_frame, textvariable=self._progress_label,</w:t>
        <w:br/>
        <w:t xml:space="preserve">                 font=FONTS['small'], bg=COLORS['card_bg'],</w:t>
        <w:br/>
        <w:t xml:space="preserve">                 fg=COLORS['text_secondary']).pack(anchor='w')</w:t>
        <w:br/>
        <w:br/>
        <w:t xml:space="preserve">    # ------------------------------------------------------------------</w:t>
        <w:br/>
        <w:t xml:space="preserve">    # Enrollment actions</w:t>
        <w:br/>
        <w:t xml:space="preserve">    # ------------------------------------------------------------------</w:t>
        <w:br/>
        <w:br/>
        <w:t xml:space="preserve">    def _start_enrollment(self):</w:t>
        <w:br/>
        <w:t xml:space="preserve">        name    = self._vars['name'].get().strip()</w:t>
        <w:br/>
        <w:t xml:space="preserve">        inst_id = self._vars['institution_id'].get().strip()</w:t>
        <w:br/>
        <w:t xml:space="preserve">        dept    = self._vars['department'].get().strip()</w:t>
        <w:br/>
        <w:t xml:space="preserve">        prog    = self._vars['programme'].get().strip()</w:t>
        <w:br/>
        <w:br/>
        <w:t xml:space="preserve">        if not all([name, inst_id, dept, prog]):</w:t>
        <w:br/>
        <w:t xml:space="preserve">            messagebox.showwarning("Incomplete Form",</w:t>
        <w:br/>
        <w:t xml:space="preserve">                                   "All fields marked * are required.", parent=self)</w:t>
        <w:br/>
        <w:t xml:space="preserve">            return</w:t>
        <w:br/>
        <w:br/>
        <w:t xml:space="preserve">        self._enrolling = True</w:t>
        <w:br/>
        <w:t xml:space="preserve">        self._start_btn.config(state='disabled')</w:t>
        <w:br/>
        <w:t xml:space="preserve">        self._cancel_btn.config(state='normal')</w:t>
        <w:br/>
        <w:t xml:space="preserve">        self._status_var.set("Starting webcam…")</w:t>
        <w:br/>
        <w:t xml:space="preserve">        self._progress_var.set(0)</w:t>
        <w:br/>
        <w:t xml:space="preserve">        self._progress_label.set("0 / 0 images captured")</w:t>
        <w:br/>
        <w:br/>
        <w:t xml:space="preserve">        self._mgr.start_enrollment(</w:t>
      </w:r>
    </w:p>
    <w:p>
      <w:pPr>
        <w:spacing w:before="80" w:after="80"/>
        <w:ind w:left="720"/>
        <w:shd w:val="clear" w:color="auto" w:fill="F2F2F2"/>
      </w:pPr>
      <w:r>
        <w:rPr>
          <w:rFonts w:ascii="Courier New" w:hAnsi="Courier New"/>
          <w:sz w:val="18"/>
        </w:rPr>
        <w:t xml:space="preserve">            name=name, institution_id=inst_id,</w:t>
        <w:br/>
        <w:t xml:space="preserve">            department=dept, programme=prog,</w:t>
        <w:br/>
        <w:t xml:space="preserve">            frame_callback=self._on_frame,</w:t>
        <w:br/>
        <w:t xml:space="preserve">            progress_callback=self._on_progress,</w:t>
        <w:br/>
        <w:t xml:space="preserve">            done_callback=self._on_done,</w:t>
        <w:br/>
        <w:t xml:space="preserve">        )</w:t>
        <w:br/>
        <w:t xml:space="preserve">        self._poll_frame_queue()</w:t>
        <w:br/>
        <w:br/>
        <w:t xml:space="preserve">    def _cancel_enrollment(self):</w:t>
        <w:br/>
        <w:t xml:space="preserve">        self._mgr.cancel()</w:t>
        <w:br/>
        <w:t xml:space="preserve">        self._reset_ui()</w:t>
        <w:br/>
        <w:br/>
        <w:t xml:space="preserve">    # ------------------------------------------------------------------</w:t>
        <w:br/>
        <w:t xml:space="preserve">    # Callbacks from background thread (called on bg thread — only queue data)</w:t>
        <w:br/>
        <w:t xml:space="preserve">    # ------------------------------------------------------------------</w:t>
        <w:br/>
        <w:br/>
        <w:t xml:space="preserve">    # The enrollment manager calls frame_callback on the background thread.</w:t>
        <w:br/>
        <w:t xml:space="preserve">    # We cannot update Tkinter from a non-main thread, so we store the latest</w:t>
        <w:br/>
        <w:t xml:space="preserve">    # frame and let _poll_frame_queue (running on the main thread via after()) display it.</w:t>
        <w:br/>
        <w:br/>
        <w:t xml:space="preserve">    def _on_frame(self, bgr_frame):</w:t>
        <w:br/>
        <w:t xml:space="preserve">        self._latest_frame = bgr_frame</w:t>
        <w:br/>
        <w:br/>
        <w:t xml:space="preserve">    def _on_progress(self, n, total, msg):</w:t>
        <w:br/>
        <w:t xml:space="preserve">        # Schedule GUI update on main thread</w:t>
        <w:br/>
        <w:t xml:space="preserve">        self.after(0, lambda n=n, total=total, msg=msg: self._update_progress(n, total, msg))</w:t>
        <w:br/>
        <w:br/>
        <w:t xml:space="preserve">    def _on_done(self, success, message):</w:t>
        <w:br/>
        <w:t xml:space="preserve">        self.after(0, lambda: self._finish(success, message))</w:t>
        <w:br/>
        <w:br/>
        <w:t xml:space="preserve">    # ------------------------------------------------------------------</w:t>
        <w:br/>
        <w:t xml:space="preserve">    # Main-thread GUI updates</w:t>
        <w:br/>
        <w:t xml:space="preserve">    # ------------------------------------------------------------------</w:t>
        <w:br/>
        <w:br/>
        <w:t xml:space="preserve">    def _poll_frame_queue(self):</w:t>
        <w:br/>
        <w:t xml:space="preserve">        frame = getattr(self, '_latest_frame', None)</w:t>
        <w:br/>
        <w:t xml:space="preserve">        if frame is not None and self._enrolling:</w:t>
        <w:br/>
        <w:t xml:space="preserve">            self._display_frame(frame)</w:t>
        <w:br/>
        <w:t xml:space="preserve">        if self._enrolling:</w:t>
        <w:br/>
        <w:t xml:space="preserve">            self._poll_after_id = self.after(30, self._poll_frame_queue)</w:t>
        <w:br/>
        <w:br/>
        <w:t xml:space="preserve">    def _display_frame(self, bgr_frame):</w:t>
        <w:br/>
        <w:t xml:space="preserve">        rgb = cv2.cvtColor(bgr_frame, cv2.COLOR_BGR2RGB)</w:t>
        <w:br/>
        <w:t xml:space="preserve">        pil = Image.fromarray(rgb).resize((560, 360), Image.LANCZOS)</w:t>
        <w:br/>
        <w:t xml:space="preserve">        photo = ImageTk.PhotoImage(pil)</w:t>
        <w:br/>
        <w:t xml:space="preserve">        self._video_label.config(image=photo, text='')</w:t>
        <w:br/>
        <w:t xml:space="preserve">        self._video_label.image = photo</w:t>
        <w:br/>
        <w:br/>
        <w:t xml:space="preserve">    def _update_progress(self, n, total, msg):</w:t>
        <w:br/>
        <w:t xml:space="preserve">        if total &gt; 0:</w:t>
      </w:r>
    </w:p>
    <w:p>
      <w:pPr>
        <w:spacing w:before="80" w:after="80"/>
        <w:ind w:left="720"/>
        <w:shd w:val="clear" w:color="auto" w:fill="F2F2F2"/>
      </w:pPr>
      <w:r>
        <w:rPr>
          <w:rFonts w:ascii="Courier New" w:hAnsi="Courier New"/>
          <w:sz w:val="18"/>
        </w:rPr>
        <w:t xml:space="preserve">            self._progress_bar.config(maximum=total)</w:t>
        <w:br/>
        <w:t xml:space="preserve">            self._progress_var.set(n)</w:t>
        <w:br/>
        <w:t xml:space="preserve">            self._progress_label.set(f"{n} / {total} images captured")</w:t>
        <w:br/>
        <w:t xml:space="preserve">        self._status_var.set(msg)</w:t>
        <w:br/>
        <w:br/>
        <w:t xml:space="preserve">    def _finish(self, success, message):</w:t>
        <w:br/>
        <w:t xml:space="preserve">        self._enrolling = False</w:t>
        <w:br/>
        <w:t xml:space="preserve">        if self._poll_after_id:</w:t>
        <w:br/>
        <w:t xml:space="preserve">            self.after_cancel(self._poll_after_id)</w:t>
        <w:br/>
        <w:t xml:space="preserve">            self._poll_after_id = None</w:t>
        <w:br/>
        <w:br/>
        <w:t xml:space="preserve">        if success:</w:t>
        <w:br/>
        <w:t xml:space="preserve">            messagebox.showinfo("Enrolment Complete", message, parent=self)</w:t>
        <w:br/>
        <w:t xml:space="preserve">            self._clear_form()</w:t>
        <w:br/>
        <w:t xml:space="preserve">        else:</w:t>
        <w:br/>
        <w:t xml:space="preserve">            messagebox.showerror("Enrolment Failed", message, parent=self)</w:t>
        <w:br/>
        <w:br/>
        <w:t xml:space="preserve">        self._reset_ui()</w:t>
        <w:br/>
        <w:br/>
        <w:t xml:space="preserve">    def _reset_ui(self):</w:t>
        <w:br/>
        <w:t xml:space="preserve">        self._enrolling = False</w:t>
        <w:br/>
        <w:t xml:space="preserve">        self._start_btn.config(state='normal')</w:t>
        <w:br/>
        <w:t xml:space="preserve">        self._cancel_btn.config(state='disabled')</w:t>
        <w:br/>
        <w:t xml:space="preserve">        self._status_var.set("Fill in the form and click 'Start Enrolment'.")</w:t>
        <w:br/>
        <w:t xml:space="preserve">        self._progress_var.set(0)</w:t>
        <w:br/>
        <w:t xml:space="preserve">        self._progress_label.set("0 / 0 images captured")</w:t>
        <w:br/>
        <w:t xml:space="preserve">        self._video_label.config(image='',</w:t>
        <w:br/>
        <w:t xml:space="preserve">                                  text="Camera feed will appear here\nwhen enrolment starts")</w:t>
        <w:br/>
        <w:br/>
        <w:t xml:space="preserve">    def _clear_form(self):</w:t>
        <w:br/>
        <w:t xml:space="preserve">        for var in self._vars.values():</w:t>
        <w:br/>
        <w:t xml:space="preserve">            var.set("")</w:t>
        <w:br/>
        <w:br/>
        <w:t xml:space="preserve">    def on_show(self):</w:t>
        <w:br/>
        <w:t xml:space="preserve">        pass</w:t>
        <w:br/>
      </w:r>
    </w:p>
    <w:p/>
    <w:p>
      <w:r>
        <w:rPr>
          <w:rFonts w:ascii="Times New Roman" w:hAnsi="Times New Roman"/>
          <w:b/>
          <w:i/>
          <w:sz w:val="24"/>
        </w:rPr>
        <w:t>A.15 src/gui/frames/session_frame.py — Session Frame</w:t>
      </w:r>
    </w:p>
    <w:p>
      <w:pPr>
        <w:spacing w:before="80" w:after="80"/>
        <w:ind w:left="720"/>
        <w:shd w:val="clear" w:color="auto" w:fill="F2F2F2"/>
      </w:pPr>
      <w:r>
        <w:rPr>
          <w:rFonts w:ascii="Courier New" w:hAnsi="Courier New"/>
          <w:sz w:val="18"/>
        </w:rPr>
        <w:t>"""</w:t>
        <w:br/>
        <w:t>Session Frame — GUI for creating a session and running live recognition.</w:t>
        <w:br/>
        <w:br/>
        <w:t>Left panel  : session configuration form + live attendance log</w:t>
        <w:br/>
        <w:t>Right panel : live webcam feed with face annotation</w:t>
        <w:br/>
        <w:t>"""</w:t>
        <w:br/>
        <w:br/>
        <w:t>import tkinter as tk</w:t>
        <w:br/>
        <w:t>from tkinter import messagebox</w:t>
        <w:br/>
        <w:t>from PIL import Image, ImageTk</w:t>
        <w:br/>
        <w:t>from datetime import datetime</w:t>
        <w:br/>
        <w:t>import cv2</w:t>
        <w:br/>
        <w:br/>
        <w:t>from src.config import COLORS, FONTS</w:t>
        <w:br/>
        <w:t>from src.gui.widgets import make_button, make_entry, ScrollableTreeview</w:t>
        <w:br/>
        <w:t>from src.attendance.attendance_controller import AttendanceController</w:t>
        <w:br/>
        <w:t>from src.attendance.session_manager import SessionManager</w:t>
        <w:br/>
        <w:br/>
        <w:br/>
        <w:t>class SessionFrame(tk.Frame):</w:t>
        <w:br/>
        <w:t xml:space="preserve">    def __init__(self, parent, app):</w:t>
        <w:br/>
        <w:t xml:space="preserve">        super().__init__(parent, bg=COLORS['bg'])</w:t>
        <w:br/>
        <w:t xml:space="preserve">        self.app = app</w:t>
        <w:br/>
        <w:t xml:space="preserve">        self._ctrl = AttendanceController(app.db)</w:t>
        <w:br/>
        <w:t xml:space="preserve">        self._session_mgr = SessionManager(app.db)</w:t>
        <w:br/>
        <w:t xml:space="preserve">        self._active_session = None</w:t>
        <w:br/>
        <w:t xml:space="preserve">        self._poll_id = None</w:t>
        <w:br/>
        <w:t xml:space="preserve">        self._build_ui()</w:t>
        <w:br/>
        <w:br/>
        <w:t xml:space="preserve">    # ------------------------------------------------------------------</w:t>
        <w:br/>
        <w:t xml:space="preserve">    # UI construction</w:t>
        <w:br/>
        <w:t xml:space="preserve">    # ------------------------------------------------------------------</w:t>
        <w:br/>
        <w:br/>
        <w:t xml:space="preserve">    def _build_ui(self):</w:t>
        <w:br/>
        <w:t xml:space="preserve">        # Header</w:t>
        <w:br/>
        <w:t xml:space="preserve">        header = tk.Frame(self, bg=COLORS['header_bg'],</w:t>
        <w:br/>
        <w:t xml:space="preserve">                          highlightthickness=1, highlightbackground=COLORS['border'])</w:t>
        <w:br/>
        <w:t xml:space="preserve">        header.pack(fill='x')</w:t>
        <w:br/>
        <w:t xml:space="preserve">        tk.Label(header, text="Session &amp; Live Recognition",</w:t>
        <w:br/>
        <w:t xml:space="preserve">                 font=FONTS['title'], bg=COLORS['header_bg'], fg=COLORS['text_primary'],</w:t>
        <w:br/>
        <w:t xml:space="preserve">                 padx=24, pady=16).pack(side='left')</w:t>
        <w:br/>
        <w:t xml:space="preserve">        self._session_status_lbl = tk.Label(header, text="● No active session",</w:t>
        <w:br/>
        <w:t xml:space="preserve">                                             font=FONTS['body'],</w:t>
        <w:br/>
        <w:t xml:space="preserve">                                             bg=COLORS['header_bg'],</w:t>
        <w:br/>
        <w:t xml:space="preserve">                                             fg=COLORS['danger'], padx=16)</w:t>
        <w:br/>
        <w:t xml:space="preserve">        self._session_status_lbl.pack(side='right')</w:t>
        <w:br/>
        <w:br/>
        <w:t xml:space="preserve">        # Two-column body</w:t>
        <w:br/>
        <w:t xml:space="preserve">        body = tk.Frame(self, bg=COLORS['bg'])</w:t>
        <w:br/>
        <w:t xml:space="preserve">        body.pack(fill='both', expand=True, padx=16, pady=14)</w:t>
      </w:r>
    </w:p>
    <w:p>
      <w:pPr>
        <w:spacing w:before="80" w:after="80"/>
        <w:ind w:left="720"/>
        <w:shd w:val="clear" w:color="auto" w:fill="F2F2F2"/>
      </w:pPr>
      <w:r>
        <w:rPr>
          <w:rFonts w:ascii="Courier New" w:hAnsi="Courier New"/>
          <w:sz w:val="18"/>
        </w:rPr>
        <w:t xml:space="preserve">        body.columnconfigure(0, weight=1)</w:t>
        <w:br/>
        <w:t xml:space="preserve">        body.columnconfigure(1, weight=2)</w:t>
        <w:br/>
        <w:t xml:space="preserve">        body.rowconfigure(0, weight=1)</w:t>
        <w:br/>
        <w:br/>
        <w:t xml:space="preserve">        # ---- LEFT ----</w:t>
        <w:br/>
        <w:t xml:space="preserve">        left = tk.Frame(body, bg=COLORS['card_bg'],</w:t>
        <w:br/>
        <w:t xml:space="preserve">                        highlightthickness=1, highlightbackground=COLORS['border'])</w:t>
        <w:br/>
        <w:t xml:space="preserve">        left.grid(row=0, column=0, sticky='nsew', padx=(0, 10))</w:t>
        <w:br/>
        <w:t xml:space="preserve">        left.rowconfigure(2, weight=1)</w:t>
        <w:br/>
        <w:t xml:space="preserve">        left.columnconfigure(0, weight=1)</w:t>
        <w:br/>
        <w:br/>
        <w:t xml:space="preserve">        # Session form</w:t>
        <w:br/>
        <w:t xml:space="preserve">        form = tk.Frame(left, bg=COLORS['card_bg'])</w:t>
        <w:br/>
        <w:t xml:space="preserve">        form.grid(row=0, column=0, sticky='ew', padx=18, pady=16)</w:t>
        <w:br/>
        <w:br/>
        <w:t xml:space="preserve">        tk.Label(form, text="New Session", font=FONTS['heading'],</w:t>
        <w:br/>
        <w:t xml:space="preserve">                 bg=COLORS['card_bg'], fg=COLORS['text_primary']).pack(anchor='w', pady=(0, 10))</w:t>
        <w:br/>
        <w:br/>
        <w:t xml:space="preserve">        self._sv = {}</w:t>
        <w:br/>
        <w:t xml:space="preserve">        for key, label in [</w:t>
        <w:br/>
        <w:t xml:space="preserve">            ('course_code',   'Course Code *'),</w:t>
        <w:br/>
        <w:t xml:space="preserve">            ('course_title',  'Course Title *'),</w:t>
        <w:br/>
        <w:t xml:space="preserve">            ('lecturer_name', 'Lecturer Name *'),</w:t>
        <w:br/>
        <w:t xml:space="preserve">        ]:</w:t>
        <w:br/>
        <w:t xml:space="preserve">            tk.Label(form, text=label, font=FONTS['subheading'],</w:t>
        <w:br/>
        <w:t xml:space="preserve">                     bg=COLORS['card_bg'], fg=COLORS['text_secondary'],</w:t>
        <w:br/>
        <w:t xml:space="preserve">                     anchor='w').pack(fill='x', pady=(6, 2))</w:t>
        <w:br/>
        <w:t xml:space="preserve">            var = tk.StringVar()</w:t>
        <w:br/>
        <w:t xml:space="preserve">            self._sv[key] = var</w:t>
        <w:br/>
        <w:t xml:space="preserve">            make_entry(form, textvariable=var, width=30).pack(fill='x')</w:t>
        <w:br/>
        <w:br/>
        <w:t xml:space="preserve">        btn_row = tk.Frame(form, bg=COLORS['card_bg'])</w:t>
        <w:br/>
        <w:t xml:space="preserve">        btn_row.pack(fill='x', pady=14)</w:t>
        <w:br/>
        <w:t xml:space="preserve">        self._start_btn = make_button(btn_row, "▶  Start Session",</w:t>
        <w:br/>
        <w:t xml:space="preserve">                                      command=self._start_session, style='success')</w:t>
        <w:br/>
        <w:t xml:space="preserve">        self._start_btn.pack(side='left', padx=(0, 8))</w:t>
        <w:br/>
        <w:t xml:space="preserve">        self._stop_btn = make_button(btn_row, "■  End Session",</w:t>
        <w:br/>
        <w:t xml:space="preserve">                                     command=self._stop_session, style='danger')</w:t>
        <w:br/>
        <w:t xml:space="preserve">        self._stop_btn.pack(side='left')</w:t>
        <w:br/>
        <w:t xml:space="preserve">        self._stop_btn.config(state='disabled')</w:t>
        <w:br/>
        <w:br/>
        <w:t xml:space="preserve">        tk.Frame(left, bg=COLORS['border'], height=1).grid(row=1, column=0, sticky='ew')</w:t>
        <w:br/>
        <w:br/>
        <w:t xml:space="preserve">        # Attendance log</w:t>
        <w:br/>
        <w:t xml:space="preserve">        log_frame = tk.Frame(left, bg=COLORS['card_bg'])</w:t>
        <w:br/>
        <w:t xml:space="preserve">        log_frame.grid(row=2, column=0, sticky='nsew', padx=14, pady=12)</w:t>
        <w:br/>
        <w:t xml:space="preserve">        log_frame.rowconfigure(1, weight=1)</w:t>
        <w:br/>
        <w:t xml:space="preserve">        log_frame.columnconfigure(0, weight=1)</w:t>
        <w:br/>
        <w:br/>
        <w:t xml:space="preserve">        tk.Label(log_frame, text="Attendance Log (this session)",</w:t>
      </w:r>
    </w:p>
    <w:p>
      <w:pPr>
        <w:spacing w:before="80" w:after="80"/>
        <w:ind w:left="720"/>
        <w:shd w:val="clear" w:color="auto" w:fill="F2F2F2"/>
      </w:pPr>
      <w:r>
        <w:rPr>
          <w:rFonts w:ascii="Courier New" w:hAnsi="Courier New"/>
          <w:sz w:val="18"/>
        </w:rPr>
        <w:t xml:space="preserve">                 font=FONTS['subheading'], bg=COLORS['card_bg'],</w:t>
        <w:br/>
        <w:t xml:space="preserve">                 fg=COLORS['text_secondary']).grid(row=0, column=0, sticky='w', pady=(0, 6))</w:t>
        <w:br/>
        <w:br/>
        <w:t xml:space="preserve">        self._log_tree = ScrollableTreeview(</w:t>
        <w:br/>
        <w:t xml:space="preserve">            log_frame,</w:t>
        <w:br/>
        <w:t xml:space="preserve">            columns=('name', 'id', 'time'),</w:t>
        <w:br/>
        <w:t xml:space="preserve">            headings=('Name', 'Institution ID', 'Time'),</w:t>
        <w:br/>
        <w:t xml:space="preserve">            col_widths=(160, 110, 90),</w:t>
        <w:br/>
        <w:t xml:space="preserve">        )</w:t>
        <w:br/>
        <w:t xml:space="preserve">        self._log_tree.grid(row=1, column=0, sticky='nsew')</w:t>
        <w:br/>
        <w:br/>
        <w:t xml:space="preserve">        self._log_count_var = tk.StringVar(value="0 students marked")</w:t>
        <w:br/>
        <w:t xml:space="preserve">        tk.Label(log_frame, textvariable=self._log_count_var,</w:t>
        <w:br/>
        <w:t xml:space="preserve">                 font=FONTS['small'], bg=COLORS['card_bg'],</w:t>
        <w:br/>
        <w:t xml:space="preserve">                 fg=COLORS['text_secondary']).grid(row=2, column=0, sticky='w', pady=(4, 0))</w:t>
        <w:br/>
        <w:br/>
        <w:t xml:space="preserve">        # ---- RIGHT: video ----</w:t>
        <w:br/>
        <w:t xml:space="preserve">        right = tk.Frame(body, bg=COLORS['card_bg'],</w:t>
        <w:br/>
        <w:t xml:space="preserve">                         highlightthickness=1, highlightbackground=COLORS['border'])</w:t>
        <w:br/>
        <w:t xml:space="preserve">        right.grid(row=0, column=1, sticky='nsew')</w:t>
        <w:br/>
        <w:t xml:space="preserve">        right.rowconfigure(1, weight=1)</w:t>
        <w:br/>
        <w:t xml:space="preserve">        right.columnconfigure(0, weight=1)</w:t>
        <w:br/>
        <w:br/>
        <w:t xml:space="preserve">        tk.Label(right, text="Live Recognition Feed",</w:t>
        <w:br/>
        <w:t xml:space="preserve">                 font=FONTS['subheading'], bg=COLORS['card_bg'],</w:t>
        <w:br/>
        <w:t xml:space="preserve">                 fg=COLORS['text_secondary'],</w:t>
        <w:br/>
        <w:t xml:space="preserve">                 padx=16, pady=10).grid(row=0, column=0, sticky='w')</w:t>
        <w:br/>
        <w:br/>
        <w:t xml:space="preserve">        self._video_label = tk.Label(right, bg='#0f1520', relief='flat')</w:t>
        <w:br/>
        <w:t xml:space="preserve">        self._video_label.grid(row=1, column=0, sticky='nsew', padx=12, pady=(0, 12))</w:t>
        <w:br/>
        <w:br/>
        <w:t xml:space="preserve">        tk.Label(self._video_label,</w:t>
        <w:br/>
        <w:t xml:space="preserve">                 text="Live feed will appear here\nonce a session is started",</w:t>
        <w:br/>
        <w:t xml:space="preserve">                 bg='#0f1520', fg='#4a5568', font=FONTS['body']).place(relx=0.5, rely=0.5,</w:t>
        <w:br/>
        <w:t xml:space="preserve">                                                                        anchor='center')</w:t>
        <w:br/>
        <w:br/>
        <w:t xml:space="preserve">        self._fps_var = tk.StringVar(value="")</w:t>
        <w:br/>
        <w:t xml:space="preserve">        tk.Label(right, textvariable=self._fps_var, font=FONTS['small'],</w:t>
        <w:br/>
        <w:t xml:space="preserve">                 bg=COLORS['card_bg'], fg=COLORS['text_secondary'],</w:t>
        <w:br/>
        <w:t xml:space="preserve">                 padx=16).grid(row=2, column=0, sticky='w')</w:t>
        <w:br/>
        <w:br/>
        <w:t xml:space="preserve">        self._log_rows = []</w:t>
        <w:br/>
        <w:br/>
        <w:t xml:space="preserve">    # ------------------------------------------------------------------</w:t>
        <w:br/>
        <w:t xml:space="preserve">    # Session control</w:t>
        <w:br/>
        <w:t xml:space="preserve">    # ------------------------------------------------------------------</w:t>
        <w:br/>
        <w:br/>
        <w:t xml:space="preserve">    def _start_session(self):</w:t>
        <w:br/>
        <w:t xml:space="preserve">        code    = self._sv['course_code'].get().strip().upper()</w:t>
        <w:br/>
        <w:t xml:space="preserve">        title   = self._sv['course_title'].get().strip()</w:t>
      </w:r>
    </w:p>
    <w:p>
      <w:pPr>
        <w:spacing w:before="80" w:after="80"/>
        <w:ind w:left="720"/>
        <w:shd w:val="clear" w:color="auto" w:fill="F2F2F2"/>
      </w:pPr>
      <w:r>
        <w:rPr>
          <w:rFonts w:ascii="Courier New" w:hAnsi="Courier New"/>
          <w:sz w:val="18"/>
        </w:rPr>
        <w:t xml:space="preserve">        lecturer = self._sv['lecturer_name'].get().strip()</w:t>
        <w:br/>
        <w:br/>
        <w:t xml:space="preserve">        if not all([code, title, lecturer]):</w:t>
        <w:br/>
        <w:t xml:space="preserve">            messagebox.showwarning("Incomplete", "All session fields are required.", parent=self)</w:t>
        <w:br/>
        <w:t xml:space="preserve">            return</w:t>
        <w:br/>
        <w:br/>
        <w:t xml:space="preserve">        session_id = self._session_mgr.create_session(code, title, lecturer)</w:t>
        <w:br/>
        <w:t xml:space="preserve">        ok, msg = self._ctrl.start_session(session_id)</w:t>
        <w:br/>
        <w:t xml:space="preserve">        if not ok:</w:t>
        <w:br/>
        <w:t xml:space="preserve">            self.app.db.close_session(session_id)</w:t>
        <w:br/>
        <w:t xml:space="preserve">            messagebox.showerror("Error", msg, parent=self)</w:t>
        <w:br/>
        <w:t xml:space="preserve">            return</w:t>
        <w:br/>
        <w:br/>
        <w:t xml:space="preserve">        self._active_session = session_id</w:t>
        <w:br/>
        <w:t xml:space="preserve">        self._log_rows.clear()</w:t>
        <w:br/>
        <w:t xml:space="preserve">        self._log_tree.clear()</w:t>
        <w:br/>
        <w:t xml:space="preserve">        self._log_count_var.set("0 students marked")</w:t>
        <w:br/>
        <w:t xml:space="preserve">        self._start_btn.config(state='disabled')</w:t>
        <w:br/>
        <w:t xml:space="preserve">        self._stop_btn.config(state='normal')</w:t>
        <w:br/>
        <w:t xml:space="preserve">        self._session_status_lbl.config(</w:t>
        <w:br/>
        <w:t xml:space="preserve">            text=f"● Session active: {code}", fg=COLORS['success']</w:t>
        <w:br/>
        <w:t xml:space="preserve">        )</w:t>
        <w:br/>
        <w:t xml:space="preserve">        self._poll_queues()</w:t>
        <w:br/>
        <w:br/>
        <w:t xml:space="preserve">    def _stop_session(self):</w:t>
        <w:br/>
        <w:t xml:space="preserve">        if self._poll_id:</w:t>
        <w:br/>
        <w:t xml:space="preserve">            self.after_cancel(self._poll_id)</w:t>
        <w:br/>
        <w:t xml:space="preserve">            self._poll_id = None</w:t>
        <w:br/>
        <w:t xml:space="preserve">        self._ctrl.stop_session()</w:t>
        <w:br/>
        <w:t xml:space="preserve">        self._active_session = None</w:t>
        <w:br/>
        <w:t xml:space="preserve">        self._start_btn.config(state='normal')</w:t>
        <w:br/>
        <w:t xml:space="preserve">        self._stop_btn.config(state='disabled')</w:t>
        <w:br/>
        <w:t xml:space="preserve">        self._session_status_lbl.config(text="● No active session", fg=COLORS['danger'])</w:t>
        <w:br/>
        <w:t xml:space="preserve">        self._video_label.config(image='',</w:t>
        <w:br/>
        <w:t xml:space="preserve">                                  text="Live feed will appear here\nonce a session is started")</w:t>
        <w:br/>
        <w:t xml:space="preserve">        messagebox.showinfo("Session Ended",</w:t>
        <w:br/>
        <w:t xml:space="preserve">                            "The attendance session has been closed successfully.", parent=self)</w:t>
        <w:br/>
        <w:br/>
        <w:t xml:space="preserve">    # ------------------------------------------------------------------</w:t>
        <w:br/>
        <w:t xml:space="preserve">    # Polling queues on main thread</w:t>
        <w:br/>
        <w:t xml:space="preserve">    # ------------------------------------------------------------------</w:t>
        <w:br/>
        <w:br/>
        <w:t xml:space="preserve">    def _poll_queues(self):</w:t>
        <w:br/>
        <w:t xml:space="preserve">        import queue</w:t>
        <w:br/>
        <w:br/>
        <w:t xml:space="preserve">        # Video frames</w:t>
        <w:br/>
        <w:t xml:space="preserve">        try:</w:t>
        <w:br/>
        <w:t xml:space="preserve">            frame = self._ctrl.frame_queue.get_nowait()</w:t>
        <w:br/>
        <w:t xml:space="preserve">            self._display_frame(frame)</w:t>
        <w:br/>
        <w:t xml:space="preserve">        except queue.Empty:</w:t>
      </w:r>
    </w:p>
    <w:p>
      <w:pPr>
        <w:spacing w:before="80" w:after="80"/>
        <w:ind w:left="720"/>
        <w:shd w:val="clear" w:color="auto" w:fill="F2F2F2"/>
      </w:pPr>
      <w:r>
        <w:rPr>
          <w:rFonts w:ascii="Courier New" w:hAnsi="Courier New"/>
          <w:sz w:val="18"/>
        </w:rPr>
        <w:t xml:space="preserve">            pass</w:t>
        <w:br/>
        <w:br/>
        <w:t xml:space="preserve">        # Attendance events</w:t>
        <w:br/>
        <w:t xml:space="preserve">        try:</w:t>
        <w:br/>
        <w:t xml:space="preserve">            while True:</w:t>
        <w:br/>
        <w:t xml:space="preserve">                event = self._ctrl.attendance_queue.get_nowait()</w:t>
        <w:br/>
        <w:t xml:space="preserve">                self._add_log_entry(event)</w:t>
        <w:br/>
        <w:t xml:space="preserve">        except queue.Empty:</w:t>
        <w:br/>
        <w:t xml:space="preserve">            pass</w:t>
        <w:br/>
        <w:br/>
        <w:t xml:space="preserve">        if self._ctrl.is_running():</w:t>
        <w:br/>
        <w:t xml:space="preserve">            self._poll_id = self.after(30, self._poll_queues)</w:t>
        <w:br/>
        <w:t xml:space="preserve">        else:</w:t>
        <w:br/>
        <w:t xml:space="preserve">            # Camera disconnected unexpectedly</w:t>
        <w:br/>
        <w:t xml:space="preserve">            if self._active_session:</w:t>
        <w:br/>
        <w:t xml:space="preserve">                self._stop_session()</w:t>
        <w:br/>
        <w:br/>
        <w:t xml:space="preserve">    def _display_frame(self, bgr_frame):</w:t>
        <w:br/>
        <w:t xml:space="preserve">        # Dynamically size to fill the label</w:t>
        <w:br/>
        <w:t xml:space="preserve">        lw = max(self._video_label.winfo_width(), 640)</w:t>
        <w:br/>
        <w:t xml:space="preserve">        lh = max(self._video_label.winfo_height(), 400)</w:t>
        <w:br/>
        <w:t xml:space="preserve">        rgb = cv2.cvtColor(bgr_frame, cv2.COLOR_BGR2RGB)</w:t>
        <w:br/>
        <w:t xml:space="preserve">        pil = Image.fromarray(rgb).resize((lw, lh), Image.LANCZOS)</w:t>
        <w:br/>
        <w:t xml:space="preserve">        photo = ImageTk.PhotoImage(pil)</w:t>
        <w:br/>
        <w:t xml:space="preserve">        self._video_label.config(image=photo, text='')</w:t>
        <w:br/>
        <w:t xml:space="preserve">        self._video_label.image = photo</w:t>
        <w:br/>
        <w:br/>
        <w:t xml:space="preserve">    def _add_log_entry(self, event):</w:t>
        <w:br/>
        <w:t xml:space="preserve">        time_str = event['timestamp'].split(' ')[-1]</w:t>
        <w:br/>
        <w:t xml:space="preserve">        row = (event['name'], event['institution_id'], time_str)</w:t>
        <w:br/>
        <w:t xml:space="preserve">        self._log_rows.insert(0, row)</w:t>
        <w:br/>
        <w:t xml:space="preserve">        self._log_tree.insert_rows(self._log_rows)</w:t>
        <w:br/>
        <w:t xml:space="preserve">        self._log_count_var.set(f"{len(self._log_rows)} student(s) marked")</w:t>
        <w:br/>
        <w:br/>
        <w:t xml:space="preserve">    def on_show(self):</w:t>
        <w:br/>
        <w:t xml:space="preserve">        active = self.app.db.get_active_session()</w:t>
        <w:br/>
        <w:t xml:space="preserve">        if active and not self._ctrl.is_running():</w:t>
        <w:br/>
        <w:t xml:space="preserve">            self._session_status_lbl.config(</w:t>
        <w:br/>
        <w:t xml:space="preserve">                text=f"● Session from previous run: {active['course_code']}",</w:t>
        <w:br/>
        <w:t xml:space="preserve">                fg=COLORS['warning']</w:t>
        <w:br/>
        <w:t xml:space="preserve">            )</w:t>
        <w:br/>
      </w:r>
    </w:p>
    <w:p/>
    <w:p>
      <w:r>
        <w:rPr>
          <w:rFonts w:ascii="Times New Roman" w:hAnsi="Times New Roman"/>
          <w:b/>
          <w:i/>
          <w:sz w:val="24"/>
        </w:rPr>
        <w:t>A.16 src/gui/frames/records_frame.py — Records Frame</w:t>
      </w:r>
    </w:p>
    <w:p>
      <w:pPr>
        <w:spacing w:before="80" w:after="80"/>
        <w:ind w:left="720"/>
        <w:shd w:val="clear" w:color="auto" w:fill="F2F2F2"/>
      </w:pPr>
      <w:r>
        <w:rPr>
          <w:rFonts w:ascii="Courier New" w:hAnsi="Courier New"/>
          <w:sz w:val="18"/>
        </w:rPr>
        <w:t>"""</w:t>
        <w:br/>
        <w:t>Records Frame — searchable, filterable view of all attendance records.</w:t>
        <w:br/>
        <w:t>Corresponds to FR8 (searchable records) and FR9 (filterable by course/date).</w:t>
        <w:br/>
        <w:t>"""</w:t>
        <w:br/>
        <w:br/>
        <w:t>import tkinter as tk</w:t>
        <w:br/>
        <w:t>from tkinter import messagebox</w:t>
        <w:br/>
        <w:t>import csv</w:t>
        <w:br/>
        <w:t>import os</w:t>
        <w:br/>
        <w:t>from datetime import datetime</w:t>
        <w:br/>
        <w:br/>
        <w:t>from src.config import COLORS, FONTS, REPORTS_DIR</w:t>
        <w:br/>
        <w:t>from src.gui.widgets import make_button, make_entry, ScrollableTreeview</w:t>
        <w:br/>
        <w:br/>
        <w:br/>
        <w:t>class RecordsFrame(tk.Frame):</w:t>
        <w:br/>
        <w:t xml:space="preserve">    def __init__(self, parent, app):</w:t>
        <w:br/>
        <w:t xml:space="preserve">        super().__init__(parent, bg=COLORS['bg'])</w:t>
        <w:br/>
        <w:t xml:space="preserve">        self.app = app</w:t>
        <w:br/>
        <w:t xml:space="preserve">        self._all_records = []</w:t>
        <w:br/>
        <w:t xml:space="preserve">        self._build_ui()</w:t>
        <w:br/>
        <w:br/>
        <w:t xml:space="preserve">    # ------------------------------------------------------------------</w:t>
        <w:br/>
        <w:t xml:space="preserve">    # UI</w:t>
        <w:br/>
        <w:t xml:space="preserve">    # ------------------------------------------------------------------</w:t>
        <w:br/>
        <w:br/>
        <w:t xml:space="preserve">    def _build_ui(self):</w:t>
        <w:br/>
        <w:t xml:space="preserve">        header = tk.Frame(self, bg=COLORS['header_bg'],</w:t>
        <w:br/>
        <w:t xml:space="preserve">                          highlightthickness=1, highlightbackground=COLORS['border'])</w:t>
        <w:br/>
        <w:t xml:space="preserve">        header.pack(fill='x')</w:t>
        <w:br/>
        <w:t xml:space="preserve">        tk.Label(header, text="Attendance Records",</w:t>
        <w:br/>
        <w:t xml:space="preserve">                 font=FONTS['title'], bg=COLORS['header_bg'], fg=COLORS['text_primary'],</w:t>
        <w:br/>
        <w:t xml:space="preserve">                 padx=24, pady=16).pack(side='left')</w:t>
        <w:br/>
        <w:br/>
        <w:t xml:space="preserve">        # Filter bar</w:t>
        <w:br/>
        <w:t xml:space="preserve">        filter_bar = tk.Frame(self, bg=COLORS['card_bg'],</w:t>
        <w:br/>
        <w:t xml:space="preserve">                              highlightthickness=1, highlightbackground=COLORS['border'])</w:t>
        <w:br/>
        <w:t xml:space="preserve">        filter_bar.pack(fill='x', padx=16, pady=(12, 0))</w:t>
        <w:br/>
        <w:br/>
        <w:t xml:space="preserve">        inner = tk.Frame(filter_bar, bg=COLORS['card_bg'])</w:t>
        <w:br/>
        <w:t xml:space="preserve">        inner.pack(padx=16, pady=12, fill='x')</w:t>
        <w:br/>
        <w:br/>
        <w:t xml:space="preserve">        tk.Label(inner, text="Filter Records", font=FONTS['subheading'],</w:t>
        <w:br/>
        <w:t xml:space="preserve">                 bg=COLORS['card_bg'], fg=COLORS['text_primary']).grid(</w:t>
        <w:br/>
        <w:t xml:space="preserve">                     row=0, column=0, columnspan=8, sticky='w', pady=(0, 8))</w:t>
        <w:br/>
        <w:br/>
        <w:t xml:space="preserve">        labels_vars = [</w:t>
        <w:br/>
        <w:t xml:space="preserve">            ("Session ID",    '_filt_session'),</w:t>
        <w:br/>
        <w:t xml:space="preserve">            ("Course Code",   '_filt_course'),</w:t>
        <w:br/>
        <w:t xml:space="preserve">            ("Date From",     '_filt_from'),</w:t>
      </w:r>
    </w:p>
    <w:p>
      <w:pPr>
        <w:spacing w:before="80" w:after="80"/>
        <w:ind w:left="720"/>
        <w:shd w:val="clear" w:color="auto" w:fill="F2F2F2"/>
      </w:pPr>
      <w:r>
        <w:rPr>
          <w:rFonts w:ascii="Courier New" w:hAnsi="Courier New"/>
          <w:sz w:val="18"/>
        </w:rPr>
        <w:t xml:space="preserve">            ("Date To",       '_filt_to'),</w:t>
        <w:br/>
        <w:t xml:space="preserve">            ("Name Search",   '_filt_name'),</w:t>
        <w:br/>
        <w:t xml:space="preserve">        ]</w:t>
        <w:br/>
        <w:t xml:space="preserve">        for col, (label, attr) in enumerate(labels_vars):</w:t>
        <w:br/>
        <w:t xml:space="preserve">            tk.Label(inner, text=label, font=FONTS['small'],</w:t>
        <w:br/>
        <w:t xml:space="preserve">                     bg=COLORS['card_bg'], fg=COLORS['text_secondary']).grid(</w:t>
        <w:br/>
        <w:t xml:space="preserve">                         row=1, column=col*2, padx=(12, 2) if col else (0, 2), sticky='w')</w:t>
        <w:br/>
        <w:t xml:space="preserve">            var = tk.StringVar()</w:t>
        <w:br/>
        <w:t xml:space="preserve">            setattr(self, attr, var)</w:t>
        <w:br/>
        <w:t xml:space="preserve">            make_entry(inner, textvariable=var, width=14).grid(row=1, column=col*2+1, padx=(0, 12))</w:t>
        <w:br/>
        <w:br/>
        <w:t xml:space="preserve">        make_button(inner, "Search", command=self._load_records,</w:t>
        <w:br/>
        <w:t xml:space="preserve">                    style='primary').grid(row=1, column=10, padx=(8, 0))</w:t>
        <w:br/>
        <w:t xml:space="preserve">        make_button(inner, "Clear", command=self._clear_filters,</w:t>
        <w:br/>
        <w:t xml:space="preserve">                    style='neutral').grid(row=1, column=11, padx=(4, 0))</w:t>
        <w:br/>
        <w:t xml:space="preserve">        make_button(inner, "Export CSV", command=self._export_csv,</w:t>
        <w:br/>
        <w:t xml:space="preserve">                    style='success').grid(row=1, column=12, padx=(12, 0))</w:t>
        <w:br/>
        <w:br/>
        <w:t xml:space="preserve">        # Table</w:t>
        <w:br/>
        <w:t xml:space="preserve">        table_frame = tk.Frame(self, bg=COLORS['bg'])</w:t>
        <w:br/>
        <w:t xml:space="preserve">        table_frame.pack(fill='both', expand=True, padx=16, pady=12)</w:t>
        <w:br/>
        <w:t xml:space="preserve">        table_frame.rowconfigure(0, weight=1)</w:t>
        <w:br/>
        <w:t xml:space="preserve">        table_frame.columnconfigure(0, weight=1)</w:t>
        <w:br/>
        <w:br/>
        <w:t xml:space="preserve">        self._tree = ScrollableTreeview(</w:t>
        <w:br/>
        <w:t xml:space="preserve">            table_frame,</w:t>
        <w:br/>
        <w:t xml:space="preserve">            columns=('name', 'id', 'dept', 'course_code', 'course_title', 'date', 'time'),</w:t>
        <w:br/>
        <w:t xml:space="preserve">            headings=('Name', 'Institution ID', 'Department',</w:t>
        <w:br/>
        <w:t xml:space="preserve">                      'Course Code', 'Course Title', 'Date', 'Time'),</w:t>
        <w:br/>
        <w:t xml:space="preserve">            col_widths=(160, 120, 130, 110, 180, 100, 90),</w:t>
        <w:br/>
        <w:t xml:space="preserve">        )</w:t>
        <w:br/>
        <w:t xml:space="preserve">        self._tree.grid(row=0, column=0, sticky='nsew')</w:t>
        <w:br/>
        <w:br/>
        <w:t xml:space="preserve">        # Footer count</w:t>
        <w:br/>
        <w:t xml:space="preserve">        self._count_var = tk.StringVar(value="0 records")</w:t>
        <w:br/>
        <w:t xml:space="preserve">        tk.Label(self, textvariable=self._count_var,</w:t>
        <w:br/>
        <w:t xml:space="preserve">                 font=FONTS['small'], bg=COLORS['bg'],</w:t>
        <w:br/>
        <w:t xml:space="preserve">                 fg=COLORS['text_secondary']).pack(anchor='w', padx=20, pady=(0, 6))</w:t>
        <w:br/>
        <w:br/>
        <w:t xml:space="preserve">    # ------------------------------------------------------------------</w:t>
        <w:br/>
        <w:t xml:space="preserve">    # Logic</w:t>
        <w:br/>
        <w:t xml:space="preserve">    # ------------------------------------------------------------------</w:t>
        <w:br/>
        <w:br/>
        <w:t xml:space="preserve">    def _load_records(self):</w:t>
        <w:br/>
        <w:t xml:space="preserve">        sess_id = self._filt_session.get().strip() or None</w:t>
        <w:br/>
        <w:t xml:space="preserve">        course  = self._filt_course.get().strip().upper() or None</w:t>
        <w:br/>
        <w:t xml:space="preserve">        d_from  = self._filt_from.get().strip() or None</w:t>
        <w:br/>
        <w:t xml:space="preserve">        d_to    = self._filt_to.get().strip() or None</w:t>
        <w:br/>
        <w:t xml:space="preserve">        name_q  = self._filt_name.get().strip().lower()</w:t>
        <w:br/>
      </w:r>
    </w:p>
    <w:p>
      <w:pPr>
        <w:spacing w:before="80" w:after="80"/>
        <w:ind w:left="720"/>
        <w:shd w:val="clear" w:color="auto" w:fill="F2F2F2"/>
      </w:pPr>
      <w:r>
        <w:rPr>
          <w:rFonts w:ascii="Courier New" w:hAnsi="Courier New"/>
          <w:sz w:val="18"/>
        </w:rPr>
        <w:t xml:space="preserve">        if sess_id:</w:t>
        <w:br/>
        <w:t xml:space="preserve">            try:</w:t>
        <w:br/>
        <w:t xml:space="preserve">                sess_id = int(sess_id)</w:t>
        <w:br/>
        <w:t xml:space="preserve">            except ValueError:</w:t>
        <w:br/>
        <w:t xml:space="preserve">                sess_id = None</w:t>
        <w:br/>
        <w:br/>
        <w:t xml:space="preserve">        records = self.app.db.get_attendance_records(</w:t>
        <w:br/>
        <w:t xml:space="preserve">            session_id=sess_id, date_from=d_from, date_to=d_to</w:t>
        <w:br/>
        <w:t xml:space="preserve">        )</w:t>
        <w:br/>
        <w:br/>
        <w:t xml:space="preserve">        if course:</w:t>
        <w:br/>
        <w:t xml:space="preserve">            records = [r for r in records if r['course_code'] == course]</w:t>
        <w:br/>
        <w:t xml:space="preserve">        if name_q:</w:t>
        <w:br/>
        <w:t xml:space="preserve">            records = [r for r in records if name_q in r['name'].lower()]</w:t>
        <w:br/>
        <w:br/>
        <w:t xml:space="preserve">        self._all_records = records</w:t>
        <w:br/>
        <w:t xml:space="preserve">        rows = [</w:t>
        <w:br/>
        <w:t xml:space="preserve">            (</w:t>
        <w:br/>
        <w:t xml:space="preserve">                r['name'], r['institution_id'], r['department'],</w:t>
        <w:br/>
        <w:t xml:space="preserve">                r['course_code'], r['course_title'],</w:t>
        <w:br/>
        <w:t xml:space="preserve">                r['date'], r['timestamp'].split(' ')[-1],</w:t>
        <w:br/>
        <w:t xml:space="preserve">            )</w:t>
        <w:br/>
        <w:t xml:space="preserve">            for r in records</w:t>
        <w:br/>
        <w:t xml:space="preserve">        ]</w:t>
        <w:br/>
        <w:t xml:space="preserve">        self._tree.insert_rows(rows)</w:t>
        <w:br/>
        <w:t xml:space="preserve">        self._count_var.set(f"{len(rows)} record(s) found")</w:t>
        <w:br/>
        <w:br/>
        <w:t xml:space="preserve">    def _clear_filters(self):</w:t>
        <w:br/>
        <w:t xml:space="preserve">        for attr in ('_filt_session', '_filt_course', '_filt_from',</w:t>
        <w:br/>
        <w:t xml:space="preserve">                     '_filt_to', '_filt_name'):</w:t>
        <w:br/>
        <w:t xml:space="preserve">            getattr(self, attr).set("")</w:t>
        <w:br/>
        <w:t xml:space="preserve">        self._load_records()</w:t>
        <w:br/>
        <w:br/>
        <w:t xml:space="preserve">    def _export_csv(self):</w:t>
        <w:br/>
        <w:t xml:space="preserve">        if not self._all_records:</w:t>
        <w:br/>
        <w:t xml:space="preserve">            messagebox.showinfo("No Data", "No records to export.", parent=self)</w:t>
        <w:br/>
        <w:t xml:space="preserve">            return</w:t>
        <w:br/>
        <w:t xml:space="preserve">        os.makedirs(REPORTS_DIR, exist_ok=True)</w:t>
        <w:br/>
        <w:t xml:space="preserve">        ts = datetime.now().strftime("%Y%m%d_%H%M%S")</w:t>
        <w:br/>
        <w:t xml:space="preserve">        path = os.path.join(REPORTS_DIR, f"attendance_records_{ts}.csv")</w:t>
        <w:br/>
        <w:t xml:space="preserve">        with open(path, 'w', newline='', encoding='utf-8') as f:</w:t>
        <w:br/>
        <w:t xml:space="preserve">            writer = csv.writer(f)</w:t>
        <w:br/>
        <w:t xml:space="preserve">            writer.writerow(['Name', 'Institution ID', 'Department',</w:t>
        <w:br/>
        <w:t xml:space="preserve">                             'Course Code', 'Course Title', 'Date', 'Timestamp'])</w:t>
        <w:br/>
        <w:t xml:space="preserve">            for r in self._all_records:</w:t>
        <w:br/>
        <w:t xml:space="preserve">                writer.writerow([</w:t>
        <w:br/>
        <w:t xml:space="preserve">                    r['name'], r['institution_id'], r['department'],</w:t>
        <w:br/>
        <w:t xml:space="preserve">                    r['course_code'], r['course_title'], r['date'], r['timestamp'],</w:t>
        <w:br/>
        <w:t xml:space="preserve">                ])</w:t>
        <w:br/>
        <w:t xml:space="preserve">        messagebox.showinfo("Exported", f"Records exported to:\n{path}", parent=self)</w:t>
      </w:r>
    </w:p>
    <w:p>
      <w:pPr>
        <w:spacing w:before="80" w:after="80"/>
        <w:ind w:left="720"/>
        <w:shd w:val="clear" w:color="auto" w:fill="F2F2F2"/>
      </w:pPr>
      <w:r>
        <w:rPr>
          <w:rFonts w:ascii="Courier New" w:hAnsi="Courier New"/>
          <w:sz w:val="18"/>
        </w:rPr>
        <w:br/>
        <w:t xml:space="preserve">    def on_show(self):</w:t>
        <w:br/>
        <w:t xml:space="preserve">        self._load_records()</w:t>
        <w:br/>
      </w:r>
    </w:p>
    <w:p/>
    <w:p>
      <w:r>
        <w:rPr>
          <w:rFonts w:ascii="Times New Roman" w:hAnsi="Times New Roman"/>
          <w:b/>
          <w:i/>
          <w:sz w:val="24"/>
        </w:rPr>
        <w:t>A.17 src/gui/frames/report_frame.py — Report Frame</w:t>
      </w:r>
    </w:p>
    <w:p>
      <w:pPr>
        <w:spacing w:before="80" w:after="80"/>
        <w:ind w:left="720"/>
        <w:shd w:val="clear" w:color="auto" w:fill="F2F2F2"/>
      </w:pPr>
      <w:r>
        <w:rPr>
          <w:rFonts w:ascii="Courier New" w:hAnsi="Courier New"/>
          <w:sz w:val="18"/>
        </w:rPr>
        <w:t>"""</w:t>
        <w:br/>
        <w:t>Report Frame — implements GenerateReport output (Chapter 3, Section 3.8.3).</w:t>
        <w:br/>
        <w:br/>
        <w:t>Displays per-student attendance statistics with Pass/Fail indicators (FR9, FR10).</w:t>
        <w:br/>
        <w:t>Provides CSV export (Section 3.6.2 — Attendance Summary Report).</w:t>
        <w:br/>
        <w:t>"""</w:t>
        <w:br/>
        <w:br/>
        <w:t>import tkinter as tk</w:t>
        <w:br/>
        <w:t>from tkinter import messagebox, ttk</w:t>
        <w:br/>
        <w:br/>
        <w:t>from src.config import COLORS, FONTS, DEFAULT_THRESHOLD_PCT</w:t>
        <w:br/>
        <w:t>from src.gui.widgets import make_button, make_entry, ScrollableTreeview</w:t>
        <w:br/>
        <w:t>from src.attendance.report_generator import ReportGenerator</w:t>
        <w:br/>
        <w:br/>
        <w:br/>
        <w:t>class ReportFrame(tk.Frame):</w:t>
        <w:br/>
        <w:t xml:space="preserve">    def __init__(self, parent, app):</w:t>
        <w:br/>
        <w:t xml:space="preserve">        super().__init__(parent, bg=COLORS['bg'])</w:t>
        <w:br/>
        <w:t xml:space="preserve">        self.app = app</w:t>
        <w:br/>
        <w:t xml:space="preserve">        self._report_gen = ReportGenerator(app.db)</w:t>
        <w:br/>
        <w:t xml:space="preserve">        self._last_course = None</w:t>
        <w:br/>
        <w:t xml:space="preserve">        self._last_threshold = DEFAULT_THRESHOLD_PCT</w:t>
        <w:br/>
        <w:t xml:space="preserve">        self._build_ui()</w:t>
        <w:br/>
        <w:br/>
        <w:t xml:space="preserve">    # ------------------------------------------------------------------</w:t>
        <w:br/>
        <w:t xml:space="preserve">    # UI</w:t>
        <w:br/>
        <w:t xml:space="preserve">    # ------------------------------------------------------------------</w:t>
        <w:br/>
        <w:br/>
        <w:t xml:space="preserve">    def _build_ui(self):</w:t>
        <w:br/>
        <w:t xml:space="preserve">        # Header</w:t>
        <w:br/>
        <w:t xml:space="preserve">        header = tk.Frame(self, bg=COLORS['header_bg'],</w:t>
        <w:br/>
        <w:t xml:space="preserve">                          highlightthickness=1, highlightbackground=COLORS['border'])</w:t>
        <w:br/>
        <w:t xml:space="preserve">        header.pack(fill='x')</w:t>
        <w:br/>
        <w:t xml:space="preserve">        tk.Label(header, text="Attendance Reports",</w:t>
        <w:br/>
        <w:t xml:space="preserve">                 font=FONTS['title'], bg=COLORS['header_bg'], fg=COLORS['text_primary'],</w:t>
        <w:br/>
        <w:t xml:space="preserve">                 padx=24, pady=16).pack(side='left')</w:t>
        <w:br/>
        <w:br/>
        <w:t xml:space="preserve">        # Controls</w:t>
        <w:br/>
        <w:t xml:space="preserve">        ctrl = tk.Frame(self, bg=COLORS['card_bg'],</w:t>
        <w:br/>
        <w:t xml:space="preserve">                        highlightthickness=1, highlightbackground=COLORS['border'])</w:t>
        <w:br/>
        <w:t xml:space="preserve">        ctrl.pack(fill='x', padx=16, pady=(12, 0))</w:t>
        <w:br/>
        <w:t xml:space="preserve">        inner = tk.Frame(ctrl, bg=COLORS['card_bg'])</w:t>
        <w:br/>
        <w:t xml:space="preserve">        inner.pack(padx=16, pady=14, fill='x')</w:t>
        <w:br/>
        <w:br/>
        <w:t xml:space="preserve">        tk.Label(inner, text="Course Code", font=FONTS['subheading'],</w:t>
        <w:br/>
        <w:t xml:space="preserve">                 bg=COLORS['card_bg'], fg=COLORS['text_secondary']).grid(row=0, column=0, padx=(0, 4))</w:t>
        <w:br/>
        <w:t xml:space="preserve">        self._course_var = tk.StringVar()</w:t>
        <w:br/>
        <w:t xml:space="preserve">        make_entry(inner, textvariable=self._course_var, width=16).grid(row=0, column=1, padx=(0, 20))</w:t>
        <w:br/>
        <w:br/>
        <w:t xml:space="preserve">        # Course dropdown (populated from DB)</w:t>
      </w:r>
    </w:p>
    <w:p>
      <w:pPr>
        <w:spacing w:before="80" w:after="80"/>
        <w:ind w:left="720"/>
        <w:shd w:val="clear" w:color="auto" w:fill="F2F2F2"/>
      </w:pPr>
      <w:r>
        <w:rPr>
          <w:rFonts w:ascii="Courier New" w:hAnsi="Courier New"/>
          <w:sz w:val="18"/>
        </w:rPr>
        <w:t xml:space="preserve">        tk.Label(inner, text="Or pick course:", font=FONTS['small'],</w:t>
        <w:br/>
        <w:t xml:space="preserve">                 bg=COLORS['card_bg'], fg=COLORS['text_secondary']).grid(row=0, column=2, padx=(0, 4))</w:t>
        <w:br/>
        <w:t xml:space="preserve">        self._course_combo = ttk.Combobox(inner, width=22, state='readonly', font=FONTS['body'])</w:t>
        <w:br/>
        <w:t xml:space="preserve">        self._course_combo.grid(row=0, column=3, padx=(0, 20))</w:t>
        <w:br/>
        <w:t xml:space="preserve">        self._course_combo.bind('&lt;&lt;ComboboxSelected&gt;&gt;', self._on_combo_select)</w:t>
        <w:br/>
        <w:br/>
        <w:t xml:space="preserve">        tk.Label(inner, text="Threshold %", font=FONTS['subheading'],</w:t>
        <w:br/>
        <w:t xml:space="preserve">                 bg=COLORS['card_bg'], fg=COLORS['text_secondary']).grid(row=0, column=4, padx=(0, 4))</w:t>
        <w:br/>
        <w:t xml:space="preserve">        self._threshold_var = tk.StringVar(value=str(DEFAULT_THRESHOLD_PCT))</w:t>
        <w:br/>
        <w:t xml:space="preserve">        make_entry(inner, textvariable=self._threshold_var, width=6).grid(row=0, column=5, padx=(0, 20))</w:t>
        <w:br/>
        <w:br/>
        <w:t xml:space="preserve">        make_button(inner, "Generate Report", command=self._generate,</w:t>
        <w:br/>
        <w:t xml:space="preserve">                    style='primary').grid(row=0, column=6, padx=(0, 8))</w:t>
        <w:br/>
        <w:t xml:space="preserve">        make_button(inner, "Export CSV", command=self._export,</w:t>
        <w:br/>
        <w:t xml:space="preserve">                    style='success').grid(row=0, column=7)</w:t>
        <w:br/>
        <w:br/>
        <w:t xml:space="preserve">        # Summary cards row</w:t>
        <w:br/>
        <w:t xml:space="preserve">        summary_row = tk.Frame(self, bg=COLORS['bg'])</w:t>
        <w:br/>
        <w:t xml:space="preserve">        summary_row.pack(fill='x', padx=16, pady=12)</w:t>
        <w:br/>
        <w:t xml:space="preserve">        for i in range(4):</w:t>
        <w:br/>
        <w:t xml:space="preserve">            summary_row.columnconfigure(i, weight=1)</w:t>
        <w:br/>
        <w:br/>
        <w:t xml:space="preserve">        self._summary_vars = {}</w:t>
        <w:br/>
        <w:t xml:space="preserve">        summary_defs = [</w:t>
        <w:br/>
        <w:t xml:space="preserve">            ('total_sessions', 'Total Sessions',    COLORS['primary']),</w:t>
        <w:br/>
        <w:t xml:space="preserve">            ('total_students', 'Students Tracked',  COLORS['text_secondary']),</w:t>
        <w:br/>
        <w:t xml:space="preserve">            ('pass_count',     'Pass (≥ threshold)', COLORS['success']),</w:t>
        <w:br/>
        <w:t xml:space="preserve">            ('fail_count',     'Fail (&lt; threshold)', COLORS['danger']),</w:t>
        <w:br/>
        <w:t xml:space="preserve">        ]</w:t>
        <w:br/>
        <w:t xml:space="preserve">        for col, (key, label, color) in enumerate(summary_defs):</w:t>
        <w:br/>
        <w:t xml:space="preserve">            f = tk.Frame(summary_row, bg=COLORS['card_bg'],</w:t>
        <w:br/>
        <w:t xml:space="preserve">                         highlightthickness=1, highlightbackground=COLORS['border'])</w:t>
        <w:br/>
        <w:t xml:space="preserve">            f.grid(row=0, column=col, padx=6, sticky='ew')</w:t>
        <w:br/>
        <w:t xml:space="preserve">            var = tk.StringVar(value="—")</w:t>
        <w:br/>
        <w:t xml:space="preserve">            self._summary_vars[key] = var</w:t>
        <w:br/>
        <w:t xml:space="preserve">            tk.Label(f, textvariable=var, font=('Helvetica', 22, 'bold'),</w:t>
        <w:br/>
        <w:t xml:space="preserve">                     bg=COLORS['card_bg'], fg=color).pack(padx=16, pady=(12, 4))</w:t>
        <w:br/>
        <w:t xml:space="preserve">            tk.Label(f, text=label, font=FONTS['small'],</w:t>
        <w:br/>
        <w:t xml:space="preserve">                     bg=COLORS['card_bg'], fg=COLORS['text_secondary']).pack(padx=16, pady=(0, 12))</w:t>
        <w:br/>
        <w:br/>
        <w:t xml:space="preserve">        # Table</w:t>
        <w:br/>
        <w:t xml:space="preserve">        table_frame = tk.Frame(self, bg=COLORS['bg'])</w:t>
        <w:br/>
        <w:t xml:space="preserve">        table_frame.pack(fill='both', expand=True, padx=16, pady=(0, 10))</w:t>
        <w:br/>
        <w:t xml:space="preserve">        table_frame.rowconfigure(0, weight=1)</w:t>
        <w:br/>
        <w:t xml:space="preserve">        table_frame.columnconfigure(0, weight=1)</w:t>
        <w:br/>
        <w:br/>
        <w:t xml:space="preserve">        style = ttk.Style()</w:t>
        <w:br/>
        <w:t xml:space="preserve">        style.configure('Pass.Treeview', foreground=COLORS['success'])</w:t>
        <w:br/>
        <w:br/>
        <w:t xml:space="preserve">        self._tree = ScrollableTreeview(</w:t>
      </w:r>
    </w:p>
    <w:p>
      <w:pPr>
        <w:spacing w:before="80" w:after="80"/>
        <w:ind w:left="720"/>
        <w:shd w:val="clear" w:color="auto" w:fill="F2F2F2"/>
      </w:pPr>
      <w:r>
        <w:rPr>
          <w:rFonts w:ascii="Courier New" w:hAnsi="Courier New"/>
          <w:sz w:val="18"/>
        </w:rPr>
        <w:t xml:space="preserve">            table_frame,</w:t>
        <w:br/>
        <w:t xml:space="preserve">            columns=('name', 'id', 'dept', 'prog', 'attended', 'total', 'pct', 'status'),</w:t>
        <w:br/>
        <w:t xml:space="preserve">            headings=('Name', 'Institution ID', 'Department', 'Programme',</w:t>
        <w:br/>
        <w:t xml:space="preserve">                      'Attended', 'Total Sessions', 'Percentage', 'Status'),</w:t>
        <w:br/>
        <w:t xml:space="preserve">            col_widths=(160, 120, 130, 130, 80, 120, 90, 70),</w:t>
        <w:br/>
        <w:t xml:space="preserve">        )</w:t>
        <w:br/>
        <w:t xml:space="preserve">        self._tree.grid(row=0, column=0, sticky='nsew')</w:t>
        <w:br/>
        <w:br/>
        <w:t xml:space="preserve">        # Status bar</w:t>
        <w:br/>
        <w:t xml:space="preserve">        self._status_var = tk.StringVar(value="Enter a course code and click Generate Report.")</w:t>
        <w:br/>
        <w:t xml:space="preserve">        tk.Label(self, textvariable=self._status_var,</w:t>
        <w:br/>
        <w:t xml:space="preserve">                 font=FONTS['small'], bg=COLORS['bg'],</w:t>
        <w:br/>
        <w:t xml:space="preserve">                 fg=COLORS['text_secondary']).pack(anchor='w', padx=20, pady=(0, 4))</w:t>
        <w:br/>
        <w:br/>
        <w:t xml:space="preserve">    # ------------------------------------------------------------------</w:t>
        <w:br/>
        <w:t xml:space="preserve">    # Actions</w:t>
        <w:br/>
        <w:t xml:space="preserve">    # ------------------------------------------------------------------</w:t>
        <w:br/>
        <w:br/>
        <w:t xml:space="preserve">    def _on_combo_select(self, _event):</w:t>
        <w:br/>
        <w:t xml:space="preserve">        val = self._course_combo.get().split(' — ')[0].strip()</w:t>
        <w:br/>
        <w:t xml:space="preserve">        self._course_var.set(val)</w:t>
        <w:br/>
        <w:br/>
        <w:t xml:space="preserve">    def _generate(self):</w:t>
        <w:br/>
        <w:t xml:space="preserve">        course = self._course_var.get().strip().upper()</w:t>
        <w:br/>
        <w:t xml:space="preserve">        if not course:</w:t>
        <w:br/>
        <w:t xml:space="preserve">            messagebox.showwarning("No Course", "Please enter a course code.", parent=self)</w:t>
        <w:br/>
        <w:t xml:space="preserve">            return</w:t>
        <w:br/>
        <w:t xml:space="preserve">        try:</w:t>
        <w:br/>
        <w:t xml:space="preserve">            threshold = float(self._threshold_var.get())</w:t>
        <w:br/>
        <w:t xml:space="preserve">        except ValueError:</w:t>
        <w:br/>
        <w:t xml:space="preserve">            messagebox.showwarning("Invalid Threshold",</w:t>
        <w:br/>
        <w:t xml:space="preserve">                                   "Threshold must be a number (e.g. 75).", parent=self)</w:t>
        <w:br/>
        <w:t xml:space="preserve">            return</w:t>
        <w:br/>
        <w:br/>
        <w:t xml:space="preserve">        self._last_course = course</w:t>
        <w:br/>
        <w:t xml:space="preserve">        self._last_threshold = threshold</w:t>
        <w:br/>
        <w:br/>
        <w:t xml:space="preserve">        rows, total = self._report_gen.generate(course, threshold)</w:t>
        <w:br/>
        <w:br/>
        <w:t xml:space="preserve">        if total == 0:</w:t>
        <w:br/>
        <w:t xml:space="preserve">            messagebox.showinfo("No Data",</w:t>
        <w:br/>
        <w:t xml:space="preserve">                                f"No sessions found for course '{course}'.", parent=self)</w:t>
        <w:br/>
        <w:t xml:space="preserve">            return</w:t>
        <w:br/>
        <w:br/>
        <w:t xml:space="preserve">        pass_count = sum(1 for r in rows if r['status'] == 'PASS')</w:t>
        <w:br/>
        <w:t xml:space="preserve">        fail_count = len(rows) - pass_count</w:t>
        <w:br/>
        <w:br/>
        <w:t xml:space="preserve">        self._summary_vars['total_sessions'].set(str(total))</w:t>
        <w:br/>
        <w:t xml:space="preserve">        self._summary_vars['total_students'].set(str(len(rows)))</w:t>
        <w:br/>
        <w:t xml:space="preserve">        self._summary_vars['pass_count'].set(str(pass_count))</w:t>
      </w:r>
    </w:p>
    <w:p>
      <w:pPr>
        <w:spacing w:before="80" w:after="80"/>
        <w:ind w:left="720"/>
        <w:shd w:val="clear" w:color="auto" w:fill="F2F2F2"/>
      </w:pPr>
      <w:r>
        <w:rPr>
          <w:rFonts w:ascii="Courier New" w:hAnsi="Courier New"/>
          <w:sz w:val="18"/>
        </w:rPr>
        <w:t xml:space="preserve">        self._summary_vars['fail_count'].set(str(fail_count))</w:t>
        <w:br/>
        <w:br/>
        <w:t xml:space="preserve">        table_rows = []</w:t>
        <w:br/>
        <w:t xml:space="preserve">        for r in rows:</w:t>
        <w:br/>
        <w:t xml:space="preserve">            pct_str = f"{r['percentage']:.1f}%"</w:t>
        <w:br/>
        <w:t xml:space="preserve">            status = r['status']</w:t>
        <w:br/>
        <w:t xml:space="preserve">            table_rows.append((</w:t>
        <w:br/>
        <w:t xml:space="preserve">                r['name'], r['institution_id'], r['department'], r['programme'],</w:t>
        <w:br/>
        <w:t xml:space="preserve">                r['attended'], r['total_sessions'], pct_str, status,</w:t>
        <w:br/>
        <w:t xml:space="preserve">            ))</w:t>
        <w:br/>
        <w:br/>
        <w:t xml:space="preserve">        # Re-insert with colour coding</w:t>
        <w:br/>
        <w:t xml:space="preserve">        self._tree.clear()</w:t>
        <w:br/>
        <w:t xml:space="preserve">        for i, row_data in enumerate(table_rows):</w:t>
        <w:br/>
        <w:t xml:space="preserve">            tag = 'fail_row' if row_data[-1] == 'FAIL' else ('even' if i % 2 == 0 else 'odd')</w:t>
        <w:br/>
        <w:t xml:space="preserve">            self._tree.tree.insert('', 'end', values=row_data, tags=(tag,))</w:t>
        <w:br/>
        <w:br/>
        <w:t xml:space="preserve">        self._tree.tree.tag_configure('fail_row', foreground=COLORS['danger'])</w:t>
        <w:br/>
        <w:t xml:space="preserve">        self._status_var.set(</w:t>
        <w:br/>
        <w:t xml:space="preserve">            f"Report for {course} | {total} sessions | "</w:t>
        <w:br/>
        <w:t xml:space="preserve">            f"{len(rows)} students | threshold {threshold}%"</w:t>
        <w:br/>
        <w:t xml:space="preserve">        )</w:t>
        <w:br/>
        <w:br/>
        <w:t xml:space="preserve">    def _export(self):</w:t>
        <w:br/>
        <w:t xml:space="preserve">        course = self._last_course or self._course_var.get().strip().upper()</w:t>
        <w:br/>
        <w:t xml:space="preserve">        if not course:</w:t>
        <w:br/>
        <w:t xml:space="preserve">            messagebox.showwarning("No Course",</w:t>
        <w:br/>
        <w:t xml:space="preserve">                                   "Generate a report first before exporting.", parent=self)</w:t>
        <w:br/>
        <w:t xml:space="preserve">            return</w:t>
        <w:br/>
        <w:t xml:space="preserve">        try:</w:t>
        <w:br/>
        <w:t xml:space="preserve">            threshold = float(self._threshold_var.get())</w:t>
        <w:br/>
        <w:t xml:space="preserve">        except ValueError:</w:t>
        <w:br/>
        <w:t xml:space="preserve">            threshold = DEFAULT_THRESHOLD_PCT</w:t>
        <w:br/>
        <w:br/>
        <w:t xml:space="preserve">        path = self._report_gen.export_csv(course, threshold)</w:t>
        <w:br/>
        <w:t xml:space="preserve">        messagebox.showinfo("Exported", f"Report exported to:\n{path}", parent=self)</w:t>
        <w:br/>
        <w:br/>
        <w:t xml:space="preserve">    def on_show(self):</w:t>
        <w:br/>
        <w:t xml:space="preserve">        courses = self.app.db.get_distinct_courses()</w:t>
        <w:br/>
        <w:t xml:space="preserve">        values = [f"{c['course_code']} — {c['course_title']}" for c in courses]</w:t>
        <w:br/>
        <w:t xml:space="preserve">        self._course_combo['values'] = values</w:t>
        <w:br/>
      </w:r>
    </w:p>
    <w:p/>
    <w:p>
      <w:r>
        <w:rPr>
          <w:rFonts w:ascii="Times New Roman" w:hAnsi="Times New Roman"/>
          <w:b/>
          <w:i/>
          <w:sz w:val="24"/>
        </w:rPr>
        <w:t>A.18 src/gui/frames/users_frame.py — Users Frame</w:t>
      </w:r>
    </w:p>
    <w:p>
      <w:pPr>
        <w:spacing w:before="80" w:after="80"/>
        <w:ind w:left="720"/>
        <w:shd w:val="clear" w:color="auto" w:fill="F2F2F2"/>
      </w:pPr>
      <w:r>
        <w:rPr>
          <w:rFonts w:ascii="Courier New" w:hAnsi="Courier New"/>
          <w:sz w:val="18"/>
        </w:rPr>
        <w:t>"""</w:t>
        <w:br/>
        <w:t>Users Management Frame — list all enrolled users, search and delete.</w:t>
        <w:br/>
        <w:t>"""</w:t>
        <w:br/>
        <w:br/>
        <w:t>import tkinter as tk</w:t>
        <w:br/>
        <w:t>from tkinter import messagebox</w:t>
        <w:br/>
        <w:br/>
        <w:t>from src.config import COLORS, FONTS</w:t>
        <w:br/>
        <w:t>from src.gui.widgets import make_button, make_entry, ScrollableTreeview</w:t>
        <w:br/>
        <w:br/>
        <w:br/>
        <w:t>class UsersFrame(tk.Frame):</w:t>
        <w:br/>
        <w:t xml:space="preserve">    def __init__(self, parent, app):</w:t>
        <w:br/>
        <w:t xml:space="preserve">        super().__init__(parent, bg=COLORS['bg'])</w:t>
        <w:br/>
        <w:t xml:space="preserve">        self.app = app</w:t>
        <w:br/>
        <w:t xml:space="preserve">        self._all_users = []</w:t>
        <w:br/>
        <w:t xml:space="preserve">        self._build_ui()</w:t>
        <w:br/>
        <w:br/>
        <w:t xml:space="preserve">    # ------------------------------------------------------------------</w:t>
        <w:br/>
        <w:t xml:space="preserve">    # UI</w:t>
        <w:br/>
        <w:t xml:space="preserve">    # ------------------------------------------------------------------</w:t>
        <w:br/>
        <w:br/>
        <w:t xml:space="preserve">    def _build_ui(self):</w:t>
        <w:br/>
        <w:t xml:space="preserve">        # Header</w:t>
        <w:br/>
        <w:t xml:space="preserve">        header = tk.Frame(self, bg=COLORS['header_bg'],</w:t>
        <w:br/>
        <w:t xml:space="preserve">                          highlightthickness=1, highlightbackground=COLORS['border'])</w:t>
        <w:br/>
        <w:t xml:space="preserve">        header.pack(fill='x')</w:t>
        <w:br/>
        <w:t xml:space="preserve">        tk.Label(header, text="User Management",</w:t>
        <w:br/>
        <w:t xml:space="preserve">                 font=FONTS['title'], bg=COLORS['header_bg'], fg=COLORS['text_primary'],</w:t>
        <w:br/>
        <w:t xml:space="preserve">                 padx=24, pady=16).pack(side='left')</w:t>
        <w:br/>
        <w:br/>
        <w:t xml:space="preserve">        # Search bar</w:t>
        <w:br/>
        <w:t xml:space="preserve">        bar = tk.Frame(self, bg=COLORS['card_bg'],</w:t>
        <w:br/>
        <w:t xml:space="preserve">                       highlightthickness=1, highlightbackground=COLORS['border'])</w:t>
        <w:br/>
        <w:t xml:space="preserve">        bar.pack(fill='x', padx=16, pady=(12, 0))</w:t>
        <w:br/>
        <w:t xml:space="preserve">        inner = tk.Frame(bar, bg=COLORS['card_bg'])</w:t>
        <w:br/>
        <w:t xml:space="preserve">        inner.pack(padx=16, pady=12, fill='x')</w:t>
        <w:br/>
        <w:br/>
        <w:t xml:space="preserve">        tk.Label(inner, text="Search:", font=FONTS['subheading'],</w:t>
        <w:br/>
        <w:t xml:space="preserve">                 bg=COLORS['card_bg'], fg=COLORS['text_secondary']).pack(side='left', padx=(0, 8))</w:t>
        <w:br/>
        <w:t xml:space="preserve">        self._search_var = tk.StringVar()</w:t>
        <w:br/>
        <w:t xml:space="preserve">        self._search_var.trace('w', lambda *_: self._filter())</w:t>
        <w:br/>
        <w:t xml:space="preserve">        make_entry(inner, textvariable=self._search_var, width=30).pack(side='left', padx=(0, 16))</w:t>
        <w:br/>
        <w:t xml:space="preserve">        make_button(inner, "Refresh", command=self.on_show,</w:t>
        <w:br/>
        <w:t xml:space="preserve">                    style='neutral').pack(side='left', padx=(0, 8))</w:t>
        <w:br/>
        <w:t xml:space="preserve">        make_button(inner, "Delete Selected", command=self._delete_selected,</w:t>
        <w:br/>
        <w:t xml:space="preserve">                    style='danger').pack(side='left')</w:t>
        <w:br/>
        <w:br/>
        <w:t xml:space="preserve">        # Table</w:t>
        <w:br/>
        <w:t xml:space="preserve">        table_frame = tk.Frame(self, bg=COLORS['bg'])</w:t>
      </w:r>
    </w:p>
    <w:p>
      <w:pPr>
        <w:spacing w:before="80" w:after="80"/>
        <w:ind w:left="720"/>
        <w:shd w:val="clear" w:color="auto" w:fill="F2F2F2"/>
      </w:pPr>
      <w:r>
        <w:rPr>
          <w:rFonts w:ascii="Courier New" w:hAnsi="Courier New"/>
          <w:sz w:val="18"/>
        </w:rPr>
        <w:t xml:space="preserve">        table_frame.pack(fill='both', expand=True, padx=16, pady=12)</w:t>
        <w:br/>
        <w:t xml:space="preserve">        table_frame.rowconfigure(0, weight=1)</w:t>
        <w:br/>
        <w:t xml:space="preserve">        table_frame.columnconfigure(0, weight=1)</w:t>
        <w:br/>
        <w:br/>
        <w:t xml:space="preserve">        self._tree = ScrollableTreeview(</w:t>
        <w:br/>
        <w:t xml:space="preserve">            table_frame,</w:t>
        <w:br/>
        <w:t xml:space="preserve">            columns=('user_id', 'name', 'institution_id', 'department', 'programme', 'created_at'),</w:t>
        <w:br/>
        <w:t xml:space="preserve">            headings=('ID', 'Full Name', 'Institution ID', 'Department', 'Programme', 'Enrolled At'),</w:t>
        <w:br/>
        <w:t xml:space="preserve">            col_widths=(50, 180, 130, 150, 150, 140),</w:t>
        <w:br/>
        <w:t xml:space="preserve">        )</w:t>
        <w:br/>
        <w:t xml:space="preserve">        self._tree.grid(row=0, column=0, sticky='nsew')</w:t>
        <w:br/>
        <w:br/>
        <w:t xml:space="preserve">        self._count_var = tk.StringVar(value="0 users enrolled")</w:t>
        <w:br/>
        <w:t xml:space="preserve">        tk.Label(self, textvariable=self._count_var,</w:t>
        <w:br/>
        <w:t xml:space="preserve">                 font=FONTS['small'], bg=COLORS['bg'],</w:t>
        <w:br/>
        <w:t xml:space="preserve">                 fg=COLORS['text_secondary']).pack(anchor='w', padx=20, pady=(0, 6))</w:t>
        <w:br/>
        <w:br/>
        <w:t xml:space="preserve">    # ------------------------------------------------------------------</w:t>
        <w:br/>
        <w:t xml:space="preserve">    # Logic</w:t>
        <w:br/>
        <w:t xml:space="preserve">    # ------------------------------------------------------------------</w:t>
        <w:br/>
        <w:br/>
        <w:t xml:space="preserve">    def _load_users(self):</w:t>
        <w:br/>
        <w:t xml:space="preserve">        self._all_users = self.app.db.get_all_users()</w:t>
        <w:br/>
        <w:t xml:space="preserve">        self._filter()</w:t>
        <w:br/>
        <w:br/>
        <w:t xml:space="preserve">    def _filter(self):</w:t>
        <w:br/>
        <w:t xml:space="preserve">        q = self._search_var.get().lower()</w:t>
        <w:br/>
        <w:t xml:space="preserve">        filtered = [</w:t>
        <w:br/>
        <w:t xml:space="preserve">            u for u in self._all_users</w:t>
        <w:br/>
        <w:t xml:space="preserve">            if (q in u['name'].lower() or q in u['institution_id'].lower()</w:t>
        <w:br/>
        <w:t xml:space="preserve">                or q in u['department'].lower())</w:t>
        <w:br/>
        <w:t xml:space="preserve">        ] if q else self._all_users</w:t>
        <w:br/>
        <w:br/>
        <w:t xml:space="preserve">        rows = [</w:t>
        <w:br/>
        <w:t xml:space="preserve">            (u['user_id'], u['name'], u['institution_id'],</w:t>
        <w:br/>
        <w:t xml:space="preserve">             u['department'], u['programme'], u['created_at'])</w:t>
        <w:br/>
        <w:t xml:space="preserve">            for u in filtered</w:t>
        <w:br/>
        <w:t xml:space="preserve">        ]</w:t>
        <w:br/>
        <w:t xml:space="preserve">        self._tree.insert_rows(rows)</w:t>
        <w:br/>
        <w:t xml:space="preserve">        self._count_var.set(f"{len(filtered)} user(s)")</w:t>
        <w:br/>
        <w:br/>
        <w:t xml:space="preserve">    def _delete_selected(self):</w:t>
        <w:br/>
        <w:t xml:space="preserve">        selected = self._tree.tree.selection()</w:t>
        <w:br/>
        <w:t xml:space="preserve">        if not selected:</w:t>
        <w:br/>
        <w:t xml:space="preserve">            messagebox.showinfo("No Selection", "Please select a user to delete.", parent=self)</w:t>
        <w:br/>
        <w:t xml:space="preserve">            return</w:t>
        <w:br/>
        <w:t xml:space="preserve">        item = self._tree.tree.item(selected[0])</w:t>
        <w:br/>
        <w:t xml:space="preserve">        user_id = item['values'][0]</w:t>
        <w:br/>
        <w:t xml:space="preserve">        name = item['values'][1]</w:t>
        <w:br/>
        <w:t xml:space="preserve">        if not messagebox.askyesno(</w:t>
      </w:r>
    </w:p>
    <w:p>
      <w:pPr>
        <w:spacing w:before="80" w:after="80"/>
        <w:ind w:left="720"/>
        <w:shd w:val="clear" w:color="auto" w:fill="F2F2F2"/>
      </w:pPr>
      <w:r>
        <w:rPr>
          <w:rFonts w:ascii="Courier New" w:hAnsi="Courier New"/>
          <w:sz w:val="18"/>
        </w:rPr>
        <w:t xml:space="preserve">            "Confirm Delete",</w:t>
        <w:br/>
        <w:t xml:space="preserve">            f"Delete '{name}' (ID: {user_id})?\n\n"</w:t>
        <w:br/>
        <w:t xml:space="preserve">            "This will also remove all face encodings and attendance records for this user.",</w:t>
        <w:br/>
        <w:t xml:space="preserve">            parent=self,</w:t>
        <w:br/>
        <w:t xml:space="preserve">        ):</w:t>
        <w:br/>
        <w:t xml:space="preserve">            return</w:t>
        <w:br/>
        <w:t xml:space="preserve">        self.app.db.delete_user(user_id)</w:t>
        <w:br/>
        <w:t xml:space="preserve">        messagebox.showinfo("Deleted", f"User '{name}' has been removed.", parent=self)</w:t>
        <w:br/>
        <w:t xml:space="preserve">        self._load_users()</w:t>
        <w:br/>
        <w:br/>
        <w:t xml:space="preserve">    def on_show(self):</w:t>
        <w:br/>
        <w:t xml:space="preserve">        self._load_users()</w:t>
        <w:br/>
      </w:r>
    </w:p>
    <w:p/>
    <w:p>
      <w:r>
        <w:rPr>
          <w:rFonts w:ascii="Times New Roman" w:hAnsi="Times New Roman"/>
          <w:b/>
          <w:sz w:val="24"/>
        </w:rPr>
        <w:t>APPENDIX B: GLOSSARY OF TECHNICAL TERMS</w:t>
      </w:r>
    </w:p>
    <w:p>
      <w:pPr>
        <w:spacing w:after="120"/>
        <w:ind w:left="0"/>
      </w:pPr>
      <w:r>
        <w:rPr>
          <w:rFonts w:ascii="Times New Roman" w:hAnsi="Times New Roman"/>
          <w:b/>
          <w:sz w:val="24"/>
        </w:rPr>
        <w:t xml:space="preserve">Application Programming Interface (API): </w:t>
      </w:r>
      <w:r>
        <w:rPr>
          <w:rFonts w:ascii="Times New Roman" w:hAnsi="Times New Roman"/>
          <w:sz w:val="24"/>
        </w:rPr>
        <w:t>A set of definitions and protocols that allows different software components to communicate with each other. In this project, the face_recognition library exposes an API through which the application accesses dlib's face detection and encoding functionality.</w:t>
      </w:r>
    </w:p>
    <w:p>
      <w:pPr>
        <w:spacing w:after="120"/>
        <w:ind w:left="0"/>
      </w:pPr>
      <w:r>
        <w:rPr>
          <w:rFonts w:ascii="Times New Roman" w:hAnsi="Times New Roman"/>
          <w:b/>
          <w:sz w:val="24"/>
        </w:rPr>
        <w:t xml:space="preserve">Attendance Session: </w:t>
      </w:r>
      <w:r>
        <w:rPr>
          <w:rFonts w:ascii="Times New Roman" w:hAnsi="Times New Roman"/>
          <w:sz w:val="24"/>
        </w:rPr>
        <w:t>A time-bounded event created by an administrator, associated with a specific course and date, during which the system actively recognises individuals and marks their attendance.</w:t>
      </w:r>
    </w:p>
    <w:p>
      <w:pPr>
        <w:spacing w:after="120"/>
        <w:ind w:left="0"/>
      </w:pPr>
      <w:r>
        <w:rPr>
          <w:rFonts w:ascii="Times New Roman" w:hAnsi="Times New Roman"/>
          <w:b/>
          <w:sz w:val="24"/>
        </w:rPr>
        <w:t xml:space="preserve">Biometrics / Biometric Recognition: </w:t>
      </w:r>
      <w:r>
        <w:rPr>
          <w:rFonts w:ascii="Times New Roman" w:hAnsi="Times New Roman"/>
          <w:sz w:val="24"/>
        </w:rPr>
        <w:t>The automated recognition of individuals based on their unique physiological or behavioural characteristics, such as face geometry, fingerprints, iris patterns, or voice.</w:t>
      </w:r>
    </w:p>
    <w:p>
      <w:pPr>
        <w:spacing w:after="120"/>
        <w:ind w:left="0"/>
      </w:pPr>
      <w:r>
        <w:rPr>
          <w:rFonts w:ascii="Times New Roman" w:hAnsi="Times New Roman"/>
          <w:b/>
          <w:sz w:val="24"/>
        </w:rPr>
        <w:t xml:space="preserve">Bounding Box: </w:t>
      </w:r>
      <w:r>
        <w:rPr>
          <w:rFonts w:ascii="Times New Roman" w:hAnsi="Times New Roman"/>
          <w:sz w:val="24"/>
        </w:rPr>
        <w:t>A rectangular region drawn on a video frame around the location of a detected face, typically annotated with the recognised individual's name and identifier.</w:t>
      </w:r>
    </w:p>
    <w:p>
      <w:pPr>
        <w:spacing w:after="120"/>
        <w:ind w:left="0"/>
      </w:pPr>
      <w:r>
        <w:rPr>
          <w:rFonts w:ascii="Times New Roman" w:hAnsi="Times New Roman"/>
          <w:b/>
          <w:sz w:val="24"/>
        </w:rPr>
        <w:t xml:space="preserve">Convolutional Neural Network (CNN): </w:t>
      </w:r>
      <w:r>
        <w:rPr>
          <w:rFonts w:ascii="Times New Roman" w:hAnsi="Times New Roman"/>
          <w:sz w:val="24"/>
        </w:rPr>
        <w:t>A class of deep learning models designed for processing image data, using convolutional layers to learn hierarchical spatial feature representations. The dlib face recognition model is a deep CNN trained with a metric learning objective.</w:t>
      </w:r>
    </w:p>
    <w:p>
      <w:pPr>
        <w:spacing w:after="120"/>
        <w:ind w:left="0"/>
      </w:pPr>
      <w:r>
        <w:rPr>
          <w:rFonts w:ascii="Times New Roman" w:hAnsi="Times New Roman"/>
          <w:b/>
          <w:sz w:val="24"/>
        </w:rPr>
        <w:t xml:space="preserve">Daemon Thread: </w:t>
      </w:r>
      <w:r>
        <w:rPr>
          <w:rFonts w:ascii="Times New Roman" w:hAnsi="Times New Roman"/>
          <w:sz w:val="24"/>
        </w:rPr>
        <w:t>A background thread in Python that is automatically terminated when the main program exits, preventing the application from hanging. Background recognition and enrolment loops are implemented as daemon threads.</w:t>
      </w:r>
    </w:p>
    <w:p>
      <w:pPr>
        <w:spacing w:after="120"/>
        <w:ind w:left="0"/>
      </w:pPr>
      <w:r>
        <w:rPr>
          <w:rFonts w:ascii="Times New Roman" w:hAnsi="Times New Roman"/>
          <w:b/>
          <w:sz w:val="24"/>
        </w:rPr>
        <w:t xml:space="preserve">Deep Metric Learning: </w:t>
      </w:r>
      <w:r>
        <w:rPr>
          <w:rFonts w:ascii="Times New Roman" w:hAnsi="Times New Roman"/>
          <w:sz w:val="24"/>
        </w:rPr>
        <w:t>A machine learning technique that trains a neural network to produce embeddings (numerical vectors) such that vectors from the same class (same person) are close in Euclidean space and vectors from different classes are far apart. FaceNet (Schroff et al., 2015) is the canonical example.</w:t>
      </w:r>
    </w:p>
    <w:p>
      <w:pPr>
        <w:spacing w:after="120"/>
        <w:ind w:left="0"/>
      </w:pPr>
      <w:r>
        <w:rPr>
          <w:rFonts w:ascii="Times New Roman" w:hAnsi="Times New Roman"/>
          <w:b/>
          <w:sz w:val="24"/>
        </w:rPr>
        <w:t xml:space="preserve">dlib: </w:t>
      </w:r>
      <w:r>
        <w:rPr>
          <w:rFonts w:ascii="Times New Roman" w:hAnsi="Times New Roman"/>
          <w:sz w:val="24"/>
        </w:rPr>
        <w:t>An open-source C++ library with Python bindings, providing machine learning algorithms including state-of-the-art face detection (HOG-based) and face recognition (ResNet-based). The face_recognition library is built on dlib.</w:t>
      </w:r>
    </w:p>
    <w:p>
      <w:pPr>
        <w:spacing w:after="120"/>
        <w:ind w:left="0"/>
      </w:pPr>
      <w:r>
        <w:rPr>
          <w:rFonts w:ascii="Times New Roman" w:hAnsi="Times New Roman"/>
          <w:b/>
          <w:sz w:val="24"/>
        </w:rPr>
        <w:t xml:space="preserve">Euclidean Distance: </w:t>
      </w:r>
      <w:r>
        <w:rPr>
          <w:rFonts w:ascii="Times New Roman" w:hAnsi="Times New Roman"/>
          <w:sz w:val="24"/>
        </w:rPr>
        <w:t>The straight-line distance between two points in n-dimensional space, computed as the square root of the sum of squared differences. In this system, the Euclidean distance between two 128-dimensional face embeddings measures facial dissimilarity; lower distance indicates greater similarity.</w:t>
      </w:r>
    </w:p>
    <w:p>
      <w:pPr>
        <w:spacing w:after="120"/>
        <w:ind w:left="0"/>
      </w:pPr>
      <w:r>
        <w:rPr>
          <w:rFonts w:ascii="Times New Roman" w:hAnsi="Times New Roman"/>
          <w:b/>
          <w:sz w:val="24"/>
        </w:rPr>
        <w:t xml:space="preserve">Face Embedding / Face Encoding: </w:t>
      </w:r>
      <w:r>
        <w:rPr>
          <w:rFonts w:ascii="Times New Roman" w:hAnsi="Times New Roman"/>
          <w:sz w:val="24"/>
        </w:rPr>
        <w:t>A compact numerical vector (128 dimensions in this system) that mathematically represents the unique facial features of an individual, produced by a deep neural network. Used for efficient comparison and storage.</w:t>
      </w:r>
    </w:p>
    <w:p>
      <w:pPr>
        <w:spacing w:after="120"/>
        <w:ind w:left="0"/>
      </w:pPr>
      <w:r>
        <w:rPr>
          <w:rFonts w:ascii="Times New Roman" w:hAnsi="Times New Roman"/>
          <w:b/>
          <w:sz w:val="24"/>
        </w:rPr>
        <w:t xml:space="preserve">False Acceptance Rate (FAR): </w:t>
      </w:r>
      <w:r>
        <w:rPr>
          <w:rFonts w:ascii="Times New Roman" w:hAnsi="Times New Roman"/>
          <w:sz w:val="24"/>
        </w:rPr>
        <w:t>The proportion of biometric matching attempts by an impostor that are incorrectly accepted by the system as genuine. Lower FAR indicates stronger security.</w:t>
      </w:r>
    </w:p>
    <w:p>
      <w:pPr>
        <w:spacing w:after="120"/>
        <w:ind w:left="0"/>
      </w:pPr>
      <w:r>
        <w:rPr>
          <w:rFonts w:ascii="Times New Roman" w:hAnsi="Times New Roman"/>
          <w:b/>
          <w:sz w:val="24"/>
        </w:rPr>
        <w:t xml:space="preserve">False Rejection Rate (FRR): </w:t>
      </w:r>
      <w:r>
        <w:rPr>
          <w:rFonts w:ascii="Times New Roman" w:hAnsi="Times New Roman"/>
          <w:sz w:val="24"/>
        </w:rPr>
        <w:t>The proportion of biometric matching attempts by a genuine user that are incorrectly rejected by the system. Lower FRR indicates better usability.</w:t>
      </w:r>
    </w:p>
    <w:p>
      <w:pPr>
        <w:spacing w:after="120"/>
        <w:ind w:left="0"/>
      </w:pPr>
      <w:r>
        <w:rPr>
          <w:rFonts w:ascii="Times New Roman" w:hAnsi="Times New Roman"/>
          <w:b/>
          <w:sz w:val="24"/>
        </w:rPr>
        <w:t xml:space="preserve">Foreign Key: </w:t>
      </w:r>
      <w:r>
        <w:rPr>
          <w:rFonts w:ascii="Times New Roman" w:hAnsi="Times New Roman"/>
          <w:sz w:val="24"/>
        </w:rPr>
        <w:t>A database constraint that enforces referential integrity between two tables by requiring that a value in one table's column exists as a primary key in another table. Cascade deletion ensures that removing a parent record (e.g. a User) automatically removes all associated child records (face encodings, attendance records).</w:t>
      </w:r>
    </w:p>
    <w:p>
      <w:pPr>
        <w:spacing w:after="120"/>
        <w:ind w:left="0"/>
      </w:pPr>
      <w:r>
        <w:rPr>
          <w:rFonts w:ascii="Times New Roman" w:hAnsi="Times New Roman"/>
          <w:b/>
          <w:sz w:val="24"/>
        </w:rPr>
        <w:t xml:space="preserve">Ghost Signing / Proxy Attendance: </w:t>
      </w:r>
      <w:r>
        <w:rPr>
          <w:rFonts w:ascii="Times New Roman" w:hAnsi="Times New Roman"/>
          <w:sz w:val="24"/>
        </w:rPr>
        <w:t>The fraudulent practice whereby one individual signs or marks attendance on behalf of an absent colleague. Face recognition eliminates this by binding attendance to a verified facial identity.</w:t>
      </w:r>
    </w:p>
    <w:p>
      <w:pPr>
        <w:spacing w:after="120"/>
        <w:ind w:left="0"/>
      </w:pPr>
      <w:r>
        <w:rPr>
          <w:rFonts w:ascii="Times New Roman" w:hAnsi="Times New Roman"/>
          <w:b/>
          <w:sz w:val="24"/>
        </w:rPr>
        <w:t xml:space="preserve">Graphical User Interface (GUI): </w:t>
      </w:r>
      <w:r>
        <w:rPr>
          <w:rFonts w:ascii="Times New Roman" w:hAnsi="Times New Roman"/>
          <w:sz w:val="24"/>
        </w:rPr>
        <w:t>The visual, interactive component of a software application through which users interact using windows, buttons, menus, and other widgets. In this system, the GUI is implemented using Tkinter.</w:t>
      </w:r>
    </w:p>
    <w:p>
      <w:pPr>
        <w:spacing w:after="120"/>
        <w:ind w:left="0"/>
      </w:pPr>
      <w:r>
        <w:rPr>
          <w:rFonts w:ascii="Times New Roman" w:hAnsi="Times New Roman"/>
          <w:b/>
          <w:sz w:val="24"/>
        </w:rPr>
        <w:t xml:space="preserve">HOG (Histogram of Oriented Gradients): </w:t>
      </w:r>
      <w:r>
        <w:rPr>
          <w:rFonts w:ascii="Times New Roman" w:hAnsi="Times New Roman"/>
          <w:sz w:val="24"/>
        </w:rPr>
        <w:t>A feature descriptor that computes histograms of gradient orientations in localised image regions. dlib's HOG-based face detector uses HOG features combined with a Support Vector Machine (SVM) classifier to locate frontal faces in images.</w:t>
      </w:r>
    </w:p>
    <w:p>
      <w:pPr>
        <w:spacing w:after="120"/>
        <w:ind w:left="0"/>
      </w:pPr>
      <w:r>
        <w:rPr>
          <w:rFonts w:ascii="Times New Roman" w:hAnsi="Times New Roman"/>
          <w:b/>
          <w:sz w:val="24"/>
        </w:rPr>
        <w:t xml:space="preserve">ImageTk.PhotoImage: </w:t>
      </w:r>
      <w:r>
        <w:rPr>
          <w:rFonts w:ascii="Times New Roman" w:hAnsi="Times New Roman"/>
          <w:sz w:val="24"/>
        </w:rPr>
        <w:t>A Pillow class that converts a PIL Image object to a format compatible with Tkinter's Label widget, enabling the display of photographic images (including live webcam frames) within a Tkinter GUI.</w:t>
      </w:r>
    </w:p>
    <w:p>
      <w:pPr>
        <w:spacing w:after="120"/>
        <w:ind w:left="0"/>
      </w:pPr>
      <w:r>
        <w:rPr>
          <w:rFonts w:ascii="Times New Roman" w:hAnsi="Times New Roman"/>
          <w:b/>
          <w:sz w:val="24"/>
        </w:rPr>
        <w:t xml:space="preserve">In-Memory Cache: </w:t>
      </w:r>
      <w:r>
        <w:rPr>
          <w:rFonts w:ascii="Times New Roman" w:hAnsi="Times New Roman"/>
          <w:sz w:val="24"/>
        </w:rPr>
        <w:t>A data structure held in RAM that stores frequently accessed data to avoid repeated slower operations (such as database reads). In this system, all enrolled face encodings are loaded into an in-memory cache at the start of each attendance session to enable fast per-frame matching.</w:t>
      </w:r>
    </w:p>
    <w:p>
      <w:pPr>
        <w:spacing w:after="120"/>
        <w:ind w:left="0"/>
      </w:pPr>
      <w:r>
        <w:rPr>
          <w:rFonts w:ascii="Times New Roman" w:hAnsi="Times New Roman"/>
          <w:b/>
          <w:sz w:val="24"/>
        </w:rPr>
        <w:t xml:space="preserve">LFW (Labeled Faces in the Wild): </w:t>
      </w:r>
      <w:r>
        <w:rPr>
          <w:rFonts w:ascii="Times New Roman" w:hAnsi="Times New Roman"/>
          <w:sz w:val="24"/>
        </w:rPr>
        <w:t>A standard benchmark dataset for face recognition in unconstrained conditions, comprising 13,233 images of 5,749 individuals. The dlib face recognition model achieves 99.38% accuracy on this benchmark.</w:t>
      </w:r>
    </w:p>
    <w:p>
      <w:pPr>
        <w:spacing w:after="120"/>
        <w:ind w:left="0"/>
      </w:pPr>
      <w:r>
        <w:rPr>
          <w:rFonts w:ascii="Times New Roman" w:hAnsi="Times New Roman"/>
          <w:b/>
          <w:sz w:val="24"/>
        </w:rPr>
        <w:t xml:space="preserve">Local Binary Patterns Histogram (LBPH): </w:t>
      </w:r>
      <w:r>
        <w:rPr>
          <w:rFonts w:ascii="Times New Roman" w:hAnsi="Times New Roman"/>
          <w:sz w:val="24"/>
        </w:rPr>
        <w:t>A texture-based face recognition method that encodes local image structure using binary patterns and computes histogram representations. Used by several related attendance systems but shown to degrade under illumination variation compared to deep learning methods.</w:t>
      </w:r>
    </w:p>
    <w:p>
      <w:pPr>
        <w:spacing w:after="120"/>
        <w:ind w:left="0"/>
      </w:pPr>
      <w:r>
        <w:rPr>
          <w:rFonts w:ascii="Times New Roman" w:hAnsi="Times New Roman"/>
          <w:b/>
          <w:sz w:val="24"/>
        </w:rPr>
        <w:t xml:space="preserve">Matriculation Number (Matric Number): </w:t>
      </w:r>
      <w:r>
        <w:rPr>
          <w:rFonts w:ascii="Times New Roman" w:hAnsi="Times New Roman"/>
          <w:sz w:val="24"/>
        </w:rPr>
        <w:t>A unique alphanumeric identifier assigned to each student by a Nigerian university upon admission, used in this system as the institution_id field.</w:t>
      </w:r>
    </w:p>
    <w:p>
      <w:pPr>
        <w:spacing w:after="120"/>
        <w:ind w:left="0"/>
      </w:pPr>
      <w:r>
        <w:rPr>
          <w:rFonts w:ascii="Times New Roman" w:hAnsi="Times New Roman"/>
          <w:b/>
          <w:sz w:val="24"/>
        </w:rPr>
        <w:t xml:space="preserve">NFR (Non-Functional Requirement): </w:t>
      </w:r>
      <w:r>
        <w:rPr>
          <w:rFonts w:ascii="Times New Roman" w:hAnsi="Times New Roman"/>
          <w:sz w:val="24"/>
        </w:rPr>
        <w:t>A requirement specifying the quality attributes of a system (performance, reliability, usability, portability, security, scalability) rather than its specific behaviours. Seven NFRs are defined for this system in Chapter Three.</w:t>
      </w:r>
    </w:p>
    <w:p>
      <w:pPr>
        <w:spacing w:after="120"/>
        <w:ind w:left="0"/>
      </w:pPr>
      <w:r>
        <w:rPr>
          <w:rFonts w:ascii="Times New Roman" w:hAnsi="Times New Roman"/>
          <w:b/>
          <w:sz w:val="24"/>
        </w:rPr>
        <w:t xml:space="preserve">OpenCV (Open Source Computer Vision Library): </w:t>
      </w:r>
      <w:r>
        <w:rPr>
          <w:rFonts w:ascii="Times New Roman" w:hAnsi="Times New Roman"/>
          <w:sz w:val="24"/>
        </w:rPr>
        <w:t>An open-source library of programming functions for real-time computer vision, providing tools for image and video capture, processing, and display.</w:t>
      </w:r>
    </w:p>
    <w:p>
      <w:pPr>
        <w:spacing w:after="120"/>
        <w:ind w:left="0"/>
      </w:pPr>
      <w:r>
        <w:rPr>
          <w:rFonts w:ascii="Times New Roman" w:hAnsi="Times New Roman"/>
          <w:b/>
          <w:sz w:val="24"/>
        </w:rPr>
        <w:t xml:space="preserve">pickle: </w:t>
      </w:r>
      <w:r>
        <w:rPr>
          <w:rFonts w:ascii="Times New Roman" w:hAnsi="Times New Roman"/>
          <w:sz w:val="24"/>
        </w:rPr>
        <w:t>A Python module that serialises (converts to bytes) and deserialises Python objects. Used in this system to serialise 128-dimensional NumPy face encoding arrays for storage as BLOB fields in the SQLite database.</w:t>
      </w:r>
    </w:p>
    <w:p>
      <w:pPr>
        <w:spacing w:after="120"/>
        <w:ind w:left="0"/>
      </w:pPr>
      <w:r>
        <w:rPr>
          <w:rFonts w:ascii="Times New Roman" w:hAnsi="Times New Roman"/>
          <w:b/>
          <w:sz w:val="24"/>
        </w:rPr>
        <w:t xml:space="preserve">ResNet (Residual Neural Network): </w:t>
      </w:r>
      <w:r>
        <w:rPr>
          <w:rFonts w:ascii="Times New Roman" w:hAnsi="Times New Roman"/>
          <w:sz w:val="24"/>
        </w:rPr>
        <w:t>A deep convolutional neural network architecture that uses skip connections (residual connections) to enable the training of very deep networks. The dlib face recognition model is based on a ResNet architecture trained on a large face dataset.</w:t>
      </w:r>
    </w:p>
    <w:p>
      <w:pPr>
        <w:spacing w:after="120"/>
        <w:ind w:left="0"/>
      </w:pPr>
      <w:r>
        <w:rPr>
          <w:rFonts w:ascii="Times New Roman" w:hAnsi="Times New Roman"/>
          <w:b/>
          <w:sz w:val="24"/>
        </w:rPr>
        <w:t xml:space="preserve">SQLite: </w:t>
      </w:r>
      <w:r>
        <w:rPr>
          <w:rFonts w:ascii="Times New Roman" w:hAnsi="Times New Roman"/>
          <w:sz w:val="24"/>
        </w:rPr>
        <w:t>A self-contained, serverless, zero-configuration, ACID-compliant relational database engine that stores the entire database in a single file. Used as the data layer of this system.</w:t>
      </w:r>
    </w:p>
    <w:p>
      <w:pPr>
        <w:spacing w:after="120"/>
        <w:ind w:left="0"/>
      </w:pPr>
      <w:r>
        <w:rPr>
          <w:rFonts w:ascii="Times New Roman" w:hAnsi="Times New Roman"/>
          <w:b/>
          <w:sz w:val="24"/>
        </w:rPr>
        <w:t xml:space="preserve">Tkinter: </w:t>
      </w:r>
      <w:r>
        <w:rPr>
          <w:rFonts w:ascii="Times New Roman" w:hAnsi="Times New Roman"/>
          <w:sz w:val="24"/>
        </w:rPr>
        <w:t>The standard GUI toolkit for Python, bundled with the CPython interpreter. Provides widgets (buttons, labels, entry fields, treeviews) for building desktop graphical interfaces.</w:t>
      </w:r>
    </w:p>
    <w:p>
      <w:pPr>
        <w:spacing w:after="120"/>
        <w:ind w:left="0"/>
      </w:pPr>
      <w:r>
        <w:rPr>
          <w:rFonts w:ascii="Times New Roman" w:hAnsi="Times New Roman"/>
          <w:b/>
          <w:sz w:val="24"/>
        </w:rPr>
        <w:t xml:space="preserve">Tolerance (Recognition Threshold): </w:t>
      </w:r>
      <w:r>
        <w:rPr>
          <w:rFonts w:ascii="Times New Roman" w:hAnsi="Times New Roman"/>
          <w:sz w:val="24"/>
        </w:rPr>
        <w:t>The maximum Euclidean distance between two face embeddings that the system will accept as a match. A tolerance of 0.6 is used in this system, balancing the false acceptance rate and false rejection rate. Lower values produce fewer false acceptances but more false rejections.</w:t>
      </w:r>
    </w:p>
    <w:p>
      <w:pPr>
        <w:spacing w:after="120"/>
        <w:ind w:left="0"/>
      </w:pPr>
      <w:r>
        <w:rPr>
          <w:rFonts w:ascii="Times New Roman" w:hAnsi="Times New Roman"/>
          <w:b/>
          <w:sz w:val="24"/>
        </w:rPr>
        <w:t xml:space="preserve">UNIQUE Constraint: </w:t>
      </w:r>
      <w:r>
        <w:rPr>
          <w:rFonts w:ascii="Times New Roman" w:hAnsi="Times New Roman"/>
          <w:sz w:val="24"/>
        </w:rPr>
        <w:t>A database constraint that prevents duplicate values in one or more columns. The UNIQUE(user_id, session_id) constraint on the AttendanceRecords table ensures that each student can only be marked present once per session, regardless of how many times their face is detected.</w:t>
      </w:r>
    </w:p>
    <w:p>
      <w:pPr>
        <w:spacing w:after="120"/>
        <w:ind w:left="0"/>
      </w:pPr>
      <w:r>
        <w:rPr>
          <w:rFonts w:ascii="Times New Roman" w:hAnsi="Times New Roman"/>
          <w:b/>
          <w:sz w:val="24"/>
        </w:rPr>
        <w:t xml:space="preserve">WAL (Write-Ahead Logging): </w:t>
      </w:r>
      <w:r>
        <w:rPr>
          <w:rFonts w:ascii="Times New Roman" w:hAnsi="Times New Roman"/>
          <w:sz w:val="24"/>
        </w:rPr>
        <w:t>A SQLite journal mode in which changes are written to a separate log file before being applied to the database file. WAL mode improves concurrent read performance and crash recovery.</w:t>
      </w:r>
    </w:p>
    <w:p>
      <w:r>
        <w:rPr>
          <w:rFonts w:ascii="Times New Roman" w:hAnsi="Times New Roman"/>
          <w:b/>
          <w:sz w:val="24"/>
        </w:rPr>
        <w:t>APPENDIX C: REQUIREMENTS TRACEABILITY MATRIX</w:t>
      </w:r>
    </w:p>
    <w:p>
      <w:pPr>
        <w:spacing w:after="120"/>
        <w:ind w:firstLine="720"/>
      </w:pPr>
      <w:r>
        <w:rPr>
          <w:rFonts w:ascii="Times New Roman" w:hAnsi="Times New Roman"/>
          <w:sz w:val="24"/>
        </w:rPr>
        <w:t>The following table maps each functional requirement (FR) specified in Chapter Three to the implementing module(s) and verifies whether the requirement has been satisfied in the implementation described in Chapter Four.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Requirement ID</w:t>
            </w:r>
          </w:p>
        </w:tc>
        <w:tc>
          <w:tcPr>
            <w:tcW w:type="dxa" w:w="2160"/>
          </w:tcPr>
          <w:p>
            <w:r>
              <w:rPr>
                <w:b/>
                <w:sz w:val="20"/>
              </w:rPr>
              <w:t>Description (Summary)</w:t>
            </w:r>
          </w:p>
        </w:tc>
        <w:tc>
          <w:tcPr>
            <w:tcW w:type="dxa" w:w="2160"/>
          </w:tcPr>
          <w:p>
            <w:r>
              <w:rPr>
                <w:b/>
                <w:sz w:val="20"/>
              </w:rPr>
              <w:t>Implementing Module(s)</w:t>
            </w:r>
          </w:p>
        </w:tc>
        <w:tc>
          <w:tcPr>
            <w:tcW w:type="dxa" w:w="2160"/>
          </w:tcPr>
          <w:p>
            <w:r>
              <w:rPr>
                <w:b/>
                <w:sz w:val="20"/>
              </w:rPr>
              <w:t>Status</w:t>
            </w:r>
          </w:p>
        </w:tc>
      </w:tr>
      <w:tr>
        <w:tc>
          <w:tcPr>
            <w:tcW w:type="dxa" w:w="2160"/>
          </w:tcPr>
          <w:p>
            <w:r>
              <w:rPr>
                <w:rFonts w:ascii="Times New Roman" w:hAnsi="Times New Roman"/>
                <w:sz w:val="18"/>
              </w:rPr>
              <w:t>FR1</w:t>
            </w:r>
          </w:p>
        </w:tc>
        <w:tc>
          <w:tcPr>
            <w:tcW w:type="dxa" w:w="2160"/>
          </w:tcPr>
          <w:p>
            <w:r>
              <w:rPr>
                <w:rFonts w:ascii="Times New Roman" w:hAnsi="Times New Roman"/>
                <w:sz w:val="18"/>
              </w:rPr>
              <w:t>Live video capture at ≥ 15 fps</w:t>
            </w:r>
          </w:p>
        </w:tc>
        <w:tc>
          <w:tcPr>
            <w:tcW w:type="dxa" w:w="2160"/>
          </w:tcPr>
          <w:p>
            <w:r>
              <w:rPr>
                <w:rFonts w:ascii="Times New Roman" w:hAnsi="Times New Roman"/>
                <w:sz w:val="18"/>
              </w:rPr>
              <w:t>AttendanceController / OpenCV VideoCapture</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FR2</w:t>
            </w:r>
          </w:p>
        </w:tc>
        <w:tc>
          <w:tcPr>
            <w:tcW w:type="dxa" w:w="2160"/>
          </w:tcPr>
          <w:p>
            <w:r>
              <w:rPr>
                <w:rFonts w:ascii="Times New Roman" w:hAnsi="Times New Roman"/>
                <w:sz w:val="18"/>
              </w:rPr>
              <w:t>Real-time face detection in each frame</w:t>
            </w:r>
          </w:p>
        </w:tc>
        <w:tc>
          <w:tcPr>
            <w:tcW w:type="dxa" w:w="2160"/>
          </w:tcPr>
          <w:p>
            <w:r>
              <w:rPr>
                <w:rFonts w:ascii="Times New Roman" w:hAnsi="Times New Roman"/>
                <w:sz w:val="18"/>
              </w:rPr>
              <w:t>FaceEncoder.detect_and_encode() / dlib HOG</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FR3</w:t>
            </w:r>
          </w:p>
        </w:tc>
        <w:tc>
          <w:tcPr>
            <w:tcW w:type="dxa" w:w="2160"/>
          </w:tcPr>
          <w:p>
            <w:r>
              <w:rPr>
                <w:rFonts w:ascii="Times New Roman" w:hAnsi="Times New Roman"/>
                <w:sz w:val="18"/>
              </w:rPr>
              <w:t>128-d encoding + matching against enrolled DB</w:t>
            </w:r>
          </w:p>
        </w:tc>
        <w:tc>
          <w:tcPr>
            <w:tcW w:type="dxa" w:w="2160"/>
          </w:tcPr>
          <w:p>
            <w:r>
              <w:rPr>
                <w:rFonts w:ascii="Times New Roman" w:hAnsi="Times New Roman"/>
                <w:sz w:val="18"/>
              </w:rPr>
              <w:t>FaceEncoder.identify_face() / dlib ResNet</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FR4</w:t>
            </w:r>
          </w:p>
        </w:tc>
        <w:tc>
          <w:tcPr>
            <w:tcW w:type="dxa" w:w="2160"/>
          </w:tcPr>
          <w:p>
            <w:r>
              <w:rPr>
                <w:rFonts w:ascii="Times New Roman" w:hAnsi="Times New Roman"/>
                <w:sz w:val="18"/>
              </w:rPr>
              <w:t>Mark attendance with second-accurate timestamp</w:t>
            </w:r>
          </w:p>
        </w:tc>
        <w:tc>
          <w:tcPr>
            <w:tcW w:type="dxa" w:w="2160"/>
          </w:tcPr>
          <w:p>
            <w:r>
              <w:rPr>
                <w:rFonts w:ascii="Times New Roman" w:hAnsi="Times New Roman"/>
                <w:sz w:val="18"/>
              </w:rPr>
              <w:t>AttendanceController._process_frame() + DatabaseManager.mark_attendance()</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FR5</w:t>
            </w:r>
          </w:p>
        </w:tc>
        <w:tc>
          <w:tcPr>
            <w:tcW w:type="dxa" w:w="2160"/>
          </w:tcPr>
          <w:p>
            <w:r>
              <w:rPr>
                <w:rFonts w:ascii="Times New Roman" w:hAnsi="Times New Roman"/>
                <w:sz w:val="18"/>
              </w:rPr>
              <w:t>Prevent duplicate attendance in same session</w:t>
            </w:r>
          </w:p>
        </w:tc>
        <w:tc>
          <w:tcPr>
            <w:tcW w:type="dxa" w:w="2160"/>
          </w:tcPr>
          <w:p>
            <w:r>
              <w:rPr>
                <w:rFonts w:ascii="Times New Roman" w:hAnsi="Times New Roman"/>
                <w:sz w:val="18"/>
              </w:rPr>
              <w:t>UNIQUE(user_id, session_id) DB constraint + in-memory set</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FR6</w:t>
            </w:r>
          </w:p>
        </w:tc>
        <w:tc>
          <w:tcPr>
            <w:tcW w:type="dxa" w:w="2160"/>
          </w:tcPr>
          <w:p>
            <w:r>
              <w:rPr>
                <w:rFonts w:ascii="Times New Roman" w:hAnsi="Times New Roman"/>
                <w:sz w:val="18"/>
              </w:rPr>
              <w:t>Enrol new users: capture images, store encodings</w:t>
            </w:r>
          </w:p>
        </w:tc>
        <w:tc>
          <w:tcPr>
            <w:tcW w:type="dxa" w:w="2160"/>
          </w:tcPr>
          <w:p>
            <w:r>
              <w:rPr>
                <w:rFonts w:ascii="Times New Roman" w:hAnsi="Times New Roman"/>
                <w:sz w:val="18"/>
              </w:rPr>
              <w:t>EnrollmentManager._enroll_loop()</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FR7</w:t>
            </w:r>
          </w:p>
        </w:tc>
        <w:tc>
          <w:tcPr>
            <w:tcW w:type="dxa" w:w="2160"/>
          </w:tcPr>
          <w:p>
            <w:r>
              <w:rPr>
                <w:rFonts w:ascii="Times New Roman" w:hAnsi="Times New Roman"/>
                <w:sz w:val="18"/>
              </w:rPr>
              <w:t>Create, modify, and close attendance sessions</w:t>
            </w:r>
          </w:p>
        </w:tc>
        <w:tc>
          <w:tcPr>
            <w:tcW w:type="dxa" w:w="2160"/>
          </w:tcPr>
          <w:p>
            <w:r>
              <w:rPr>
                <w:rFonts w:ascii="Times New Roman" w:hAnsi="Times New Roman"/>
                <w:sz w:val="18"/>
              </w:rPr>
              <w:t>SessionManager + SessionFrame GUI</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FR8</w:t>
            </w:r>
          </w:p>
        </w:tc>
        <w:tc>
          <w:tcPr>
            <w:tcW w:type="dxa" w:w="2160"/>
          </w:tcPr>
          <w:p>
            <w:r>
              <w:rPr>
                <w:rFonts w:ascii="Times New Roman" w:hAnsi="Times New Roman"/>
                <w:sz w:val="18"/>
              </w:rPr>
              <w:t>Searchable attendance records view</w:t>
            </w:r>
          </w:p>
        </w:tc>
        <w:tc>
          <w:tcPr>
            <w:tcW w:type="dxa" w:w="2160"/>
          </w:tcPr>
          <w:p>
            <w:r>
              <w:rPr>
                <w:rFonts w:ascii="Times New Roman" w:hAnsi="Times New Roman"/>
                <w:sz w:val="18"/>
              </w:rPr>
              <w:t>RecordsFrame + DatabaseManager.get_attendance_records()</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FR9</w:t>
            </w:r>
          </w:p>
        </w:tc>
        <w:tc>
          <w:tcPr>
            <w:tcW w:type="dxa" w:w="2160"/>
          </w:tcPr>
          <w:p>
            <w:r>
              <w:rPr>
                <w:rFonts w:ascii="Times New Roman" w:hAnsi="Times New Roman"/>
                <w:sz w:val="18"/>
              </w:rPr>
              <w:t>Attendance summary report generation</w:t>
            </w:r>
          </w:p>
        </w:tc>
        <w:tc>
          <w:tcPr>
            <w:tcW w:type="dxa" w:w="2160"/>
          </w:tcPr>
          <w:p>
            <w:r>
              <w:rPr>
                <w:rFonts w:ascii="Times New Roman" w:hAnsi="Times New Roman"/>
                <w:sz w:val="18"/>
              </w:rPr>
              <w:t>ReportGenerator + DatabaseManager.get_report_data()</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FR10</w:t>
            </w:r>
          </w:p>
        </w:tc>
        <w:tc>
          <w:tcPr>
            <w:tcW w:type="dxa" w:w="2160"/>
          </w:tcPr>
          <w:p>
            <w:r>
              <w:rPr>
                <w:rFonts w:ascii="Times New Roman" w:hAnsi="Times New Roman"/>
                <w:sz w:val="18"/>
              </w:rPr>
              <w:t>Flag students below threshold with alert</w:t>
            </w:r>
          </w:p>
        </w:tc>
        <w:tc>
          <w:tcPr>
            <w:tcW w:type="dxa" w:w="2160"/>
          </w:tcPr>
          <w:p>
            <w:r>
              <w:rPr>
                <w:rFonts w:ascii="Times New Roman" w:hAnsi="Times New Roman"/>
                <w:sz w:val="18"/>
              </w:rPr>
              <w:t>ReportFrame (red row colour + FAIL status)</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NFR1</w:t>
            </w:r>
          </w:p>
        </w:tc>
        <w:tc>
          <w:tcPr>
            <w:tcW w:type="dxa" w:w="2160"/>
          </w:tcPr>
          <w:p>
            <w:r>
              <w:rPr>
                <w:rFonts w:ascii="Times New Roman" w:hAnsi="Times New Roman"/>
                <w:sz w:val="18"/>
              </w:rPr>
              <w:t>Pipeline &lt; 500 ms per frame on i5 + 4 GB RAM</w:t>
            </w:r>
          </w:p>
        </w:tc>
        <w:tc>
          <w:tcPr>
            <w:tcW w:type="dxa" w:w="2160"/>
          </w:tcPr>
          <w:p>
            <w:r>
              <w:rPr>
                <w:rFonts w:ascii="Times New Roman" w:hAnsi="Times New Roman"/>
                <w:sz w:val="18"/>
              </w:rPr>
              <w:t>Frame scaling (0.5×) + every-3rd-frame processing</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NFR2</w:t>
            </w:r>
          </w:p>
        </w:tc>
        <w:tc>
          <w:tcPr>
            <w:tcW w:type="dxa" w:w="2160"/>
          </w:tcPr>
          <w:p>
            <w:r>
              <w:rPr>
                <w:rFonts w:ascii="Times New Roman" w:hAnsi="Times New Roman"/>
                <w:sz w:val="18"/>
              </w:rPr>
              <w:t>≥ 95% recognition accuracy indoors</w:t>
            </w:r>
          </w:p>
        </w:tc>
        <w:tc>
          <w:tcPr>
            <w:tcW w:type="dxa" w:w="2160"/>
          </w:tcPr>
          <w:p>
            <w:r>
              <w:rPr>
                <w:rFonts w:ascii="Times New Roman" w:hAnsi="Times New Roman"/>
                <w:sz w:val="18"/>
              </w:rPr>
              <w:t>dlib ResNet (99.38% LFW benchmark accuracy)</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NFR3</w:t>
            </w:r>
          </w:p>
        </w:tc>
        <w:tc>
          <w:tcPr>
            <w:tcW w:type="dxa" w:w="2160"/>
          </w:tcPr>
          <w:p>
            <w:r>
              <w:rPr>
                <w:rFonts w:ascii="Times New Roman" w:hAnsi="Times New Roman"/>
                <w:sz w:val="18"/>
              </w:rPr>
              <w:t>≥ 8 hours continuous without crash/corruption</w:t>
            </w:r>
          </w:p>
        </w:tc>
        <w:tc>
          <w:tcPr>
            <w:tcW w:type="dxa" w:w="2160"/>
          </w:tcPr>
          <w:p>
            <w:r>
              <w:rPr>
                <w:rFonts w:ascii="Times New Roman" w:hAnsi="Times New Roman"/>
                <w:sz w:val="18"/>
              </w:rPr>
              <w:t>WAL journal mode + atomic transactions + daemon threads</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NFR4</w:t>
            </w:r>
          </w:p>
        </w:tc>
        <w:tc>
          <w:tcPr>
            <w:tcW w:type="dxa" w:w="2160"/>
          </w:tcPr>
          <w:p>
            <w:r>
              <w:rPr>
                <w:rFonts w:ascii="Times New Roman" w:hAnsi="Times New Roman"/>
                <w:sz w:val="18"/>
              </w:rPr>
              <w:t>All actions within 3 clicks from home screen</w:t>
            </w:r>
          </w:p>
        </w:tc>
        <w:tc>
          <w:tcPr>
            <w:tcW w:type="dxa" w:w="2160"/>
          </w:tcPr>
          <w:p>
            <w:r>
              <w:rPr>
                <w:rFonts w:ascii="Times New Roman" w:hAnsi="Times New Roman"/>
                <w:sz w:val="18"/>
              </w:rPr>
              <w:t>Sidebar navigation + quick action buttons on Dashboard</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NFR5</w:t>
            </w:r>
          </w:p>
        </w:tc>
        <w:tc>
          <w:tcPr>
            <w:tcW w:type="dxa" w:w="2160"/>
          </w:tcPr>
          <w:p>
            <w:r>
              <w:rPr>
                <w:rFonts w:ascii="Times New Roman" w:hAnsi="Times New Roman"/>
                <w:sz w:val="18"/>
              </w:rPr>
              <w:t>Runs on Windows 10/11 + Ubuntu Linux 20.04+</w:t>
            </w:r>
          </w:p>
        </w:tc>
        <w:tc>
          <w:tcPr>
            <w:tcW w:type="dxa" w:w="2160"/>
          </w:tcPr>
          <w:p>
            <w:r>
              <w:rPr>
                <w:rFonts w:ascii="Times New Roman" w:hAnsi="Times New Roman"/>
                <w:sz w:val="18"/>
              </w:rPr>
              <w:t>Pure Python with cross-platform libraries</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NFR6</w:t>
            </w:r>
          </w:p>
        </w:tc>
        <w:tc>
          <w:tcPr>
            <w:tcW w:type="dxa" w:w="2160"/>
          </w:tcPr>
          <w:p>
            <w:r>
              <w:rPr>
                <w:rFonts w:ascii="Times New Roman" w:hAnsi="Times New Roman"/>
                <w:sz w:val="18"/>
              </w:rPr>
              <w:t>Password auth; encodings not reversible to images</w:t>
            </w:r>
          </w:p>
        </w:tc>
        <w:tc>
          <w:tcPr>
            <w:tcW w:type="dxa" w:w="2160"/>
          </w:tcPr>
          <w:p>
            <w:r>
              <w:rPr>
                <w:rFonts w:ascii="Times New Roman" w:hAnsi="Times New Roman"/>
                <w:sz w:val="18"/>
              </w:rPr>
              <w:t>SHA-256 password hash; pickle blobs ≠ raw images</w:t>
            </w:r>
          </w:p>
        </w:tc>
        <w:tc>
          <w:tcPr>
            <w:tcW w:type="dxa" w:w="2160"/>
          </w:tcPr>
          <w:p>
            <w:r>
              <w:rPr>
                <w:rFonts w:ascii="Times New Roman" w:hAnsi="Times New Roman"/>
                <w:sz w:val="18"/>
              </w:rPr>
              <w:t>✓ Satisfied</w:t>
            </w:r>
          </w:p>
        </w:tc>
      </w:tr>
      <w:tr>
        <w:tc>
          <w:tcPr>
            <w:tcW w:type="dxa" w:w="2160"/>
          </w:tcPr>
          <w:p>
            <w:r>
              <w:rPr>
                <w:rFonts w:ascii="Times New Roman" w:hAnsi="Times New Roman"/>
                <w:sz w:val="18"/>
              </w:rPr>
              <w:t>NFR7</w:t>
            </w:r>
          </w:p>
        </w:tc>
        <w:tc>
          <w:tcPr>
            <w:tcW w:type="dxa" w:w="2160"/>
          </w:tcPr>
          <w:p>
            <w:r>
              <w:rPr>
                <w:rFonts w:ascii="Times New Roman" w:hAnsi="Times New Roman"/>
                <w:sz w:val="18"/>
              </w:rPr>
              <w:t>Supports 5,000 users + 500,000 records</w:t>
            </w:r>
          </w:p>
        </w:tc>
        <w:tc>
          <w:tcPr>
            <w:tcW w:type="dxa" w:w="2160"/>
          </w:tcPr>
          <w:p>
            <w:r>
              <w:rPr>
                <w:rFonts w:ascii="Times New Roman" w:hAnsi="Times New Roman"/>
                <w:sz w:val="18"/>
              </w:rPr>
              <w:t>SQLite with 4 indexes; WAL mode</w:t>
            </w:r>
          </w:p>
        </w:tc>
        <w:tc>
          <w:tcPr>
            <w:tcW w:type="dxa" w:w="2160"/>
          </w:tcPr>
          <w:p>
            <w:r>
              <w:rPr>
                <w:rFonts w:ascii="Times New Roman" w:hAnsi="Times New Roman"/>
                <w:sz w:val="18"/>
              </w:rPr>
              <w:t>✓ Satisfied</w:t>
            </w:r>
          </w:p>
        </w:tc>
      </w:tr>
    </w:tbl>
    <w:p/>
    <w:p>
      <w:r>
        <w:rPr>
          <w:rFonts w:ascii="Times New Roman" w:hAnsi="Times New Roman"/>
          <w:b/>
          <w:sz w:val="24"/>
        </w:rPr>
        <w:t>APPENDIX D: PROJECT FILE STRUCTURE</w:t>
      </w:r>
    </w:p>
    <w:p>
      <w:pPr>
        <w:spacing w:after="120"/>
        <w:ind w:firstLine="720"/>
      </w:pPr>
      <w:r>
        <w:rPr>
          <w:rFonts w:ascii="Times New Roman" w:hAnsi="Times New Roman"/>
          <w:sz w:val="24"/>
        </w:rPr>
        <w:t>The following listing shows the complete file structure of the implemented system as committed to the project repository.</w:t>
      </w:r>
    </w:p>
    <w:p>
      <w:pPr>
        <w:spacing w:before="80" w:after="80"/>
        <w:ind w:left="720"/>
        <w:shd w:val="clear" w:color="auto" w:fill="F2F2F2"/>
      </w:pPr>
      <w:r>
        <w:rPr>
          <w:rFonts w:ascii="Courier New" w:hAnsi="Courier New"/>
          <w:sz w:val="18"/>
        </w:rPr>
        <w:t>Face-Recognition-Attendance-System/</w:t>
        <w:br/>
        <w:t>│</w:t>
        <w:br/>
        <w:t>├── main.py                          # Application entry point</w:t>
        <w:br/>
        <w:t>├── requirements.txt                 # Python package dependencies</w:t>
        <w:br/>
        <w:t>├── README.md                        # Setup guide and documentation</w:t>
        <w:br/>
        <w:t>├── .gitignore</w:t>
        <w:br/>
        <w:t>│</w:t>
        <w:br/>
        <w:t>├── data/</w:t>
        <w:br/>
        <w:t>│   └── attendance.db                # SQLite database (auto-created)</w:t>
        <w:br/>
        <w:t>│</w:t>
        <w:br/>
        <w:t>├── reports/                         # CSV export outputs (auto-created)</w:t>
        <w:br/>
        <w:t>│</w:t>
        <w:br/>
        <w:t>├── face_images/                     # Reserved for image archiving</w:t>
        <w:br/>
        <w:t>│</w:t>
        <w:br/>
        <w:t>└── src/</w:t>
        <w:br/>
        <w:t xml:space="preserve">    ├── __init__.py</w:t>
        <w:br/>
        <w:t xml:space="preserve">    ├── config.py                    # Global constants</w:t>
        <w:br/>
        <w:t xml:space="preserve">    │</w:t>
        <w:br/>
        <w:t xml:space="preserve">    ├── database/</w:t>
        <w:br/>
        <w:t xml:space="preserve">    │   └── db_manager.py            # DatabaseManager — all SQL ops</w:t>
        <w:br/>
        <w:t xml:space="preserve">    │</w:t>
        <w:br/>
        <w:t xml:space="preserve">    ├── recognition/</w:t>
        <w:br/>
        <w:t xml:space="preserve">    │   ├── face_encoder.py          # FaceEncoder — detect/encode/match</w:t>
        <w:br/>
        <w:t xml:space="preserve">    │   └── enrollment_manager.py    # EnrollmentManager — webcam capture</w:t>
        <w:br/>
        <w:t xml:space="preserve">    │</w:t>
        <w:br/>
        <w:t xml:space="preserve">    ├── attendance/</w:t>
        <w:br/>
        <w:t xml:space="preserve">    │   ├── attendance_controller.py # Live recognition session loop</w:t>
        <w:br/>
        <w:t xml:space="preserve">    │   ├── session_manager.py       # Session lifecycle</w:t>
        <w:br/>
        <w:t xml:space="preserve">    │   └── report_generator.py      # Attendance statistics + CSV export</w:t>
        <w:br/>
        <w:t xml:space="preserve">    │</w:t>
        <w:br/>
        <w:t xml:space="preserve">    └── gui/</w:t>
        <w:br/>
        <w:t xml:space="preserve">        ├── app.py                   # Top-level application controller</w:t>
        <w:br/>
        <w:t xml:space="preserve">        ├── login_window.py          # Login dialog</w:t>
        <w:br/>
        <w:t xml:space="preserve">        ├── main_window.py           # Sidebar + content area shell</w:t>
        <w:br/>
        <w:t xml:space="preserve">        ├── widgets.py               # Reusable themed widget helpers</w:t>
        <w:br/>
        <w:t xml:space="preserve">        └── frames/</w:t>
        <w:br/>
        <w:t xml:space="preserve">            ├── home_frame.py        # Dashboard</w:t>
        <w:br/>
        <w:t xml:space="preserve">            ├── enrollment_frame.py  # User enrolment</w:t>
        <w:br/>
        <w:t xml:space="preserve">            ├── session_frame.py     # Live recognition + session mgmt</w:t>
        <w:br/>
        <w:t xml:space="preserve">            ├── records_frame.py     # Attendance records viewer</w:t>
        <w:br/>
        <w:t xml:space="preserve">            ├── report_frame.py      # Report generation</w:t>
        <w:br/>
        <w:t xml:space="preserve">            └── users_frame.py       # User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